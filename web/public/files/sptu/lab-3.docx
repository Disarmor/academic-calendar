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C675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  <w:lang w:val="ru-RU"/>
        </w:rPr>
        <w:t>ЛАБОРАТОРНАЯ РАБОТА № 3</w:t>
      </w:r>
    </w:p>
    <w:p w14:paraId="2D1537B1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  <w:lang w:val="ru-RU"/>
        </w:rPr>
        <w:t>«УМНЫЙ ЗАВОД: АВАРИЯ ЧЕРЕЗ 10 СЕКУНД»</w:t>
      </w:r>
    </w:p>
    <w:p w14:paraId="22065C31" w14:textId="77777777" w:rsidR="00B112E6" w:rsidRPr="004A0183" w:rsidRDefault="00000000" w:rsidP="004A0183">
      <w:pPr>
        <w:spacing w:after="0"/>
        <w:jc w:val="center"/>
        <w:rPr>
          <w:rFonts w:cs="Times New Roman"/>
          <w:b/>
          <w:bCs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bCs/>
          <w:color w:val="000000" w:themeColor="text1"/>
          <w:szCs w:val="24"/>
          <w:lang w:val="ru-RU"/>
        </w:rPr>
        <w:t>Прогнозирование опасного режима и интеллектуальное управление промышленным объектом</w:t>
      </w:r>
    </w:p>
    <w:p w14:paraId="690B83F0" w14:textId="77777777" w:rsidR="00B112E6" w:rsidRPr="004A0183" w:rsidRDefault="00B112E6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</w:p>
    <w:p w14:paraId="14422DD8" w14:textId="77777777" w:rsidR="00B112E6" w:rsidRPr="004A0183" w:rsidRDefault="00B112E6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</w:p>
    <w:p w14:paraId="49E56493" w14:textId="77777777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 Цель работы</w:t>
      </w:r>
    </w:p>
    <w:p w14:paraId="00504295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Разработать и исследовать учебную модель интеллектуальной системы управления промышленным реактором, которая анализирует температуру, прогнозирует опасное повышение и условно запускает защитные действия.</w:t>
      </w:r>
    </w:p>
    <w:p w14:paraId="2217062D" w14:textId="77777777" w:rsidR="00B112E6" w:rsidRPr="004A0183" w:rsidRDefault="00000000" w:rsidP="004A0183">
      <w:pPr>
        <w:spacing w:after="0"/>
        <w:ind w:firstLine="36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 ходе выполнения работы необходимо:</w:t>
      </w:r>
    </w:p>
    <w:p w14:paraId="6854C117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изучить упрощённую математическую модель динамического объекта;</w:t>
      </w:r>
    </w:p>
    <w:p w14:paraId="1680884B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реализовать модель реактора на </w:t>
      </w:r>
      <w:r w:rsidRPr="004A0183">
        <w:rPr>
          <w:rFonts w:cs="Times New Roman"/>
          <w:color w:val="000000" w:themeColor="text1"/>
          <w:szCs w:val="24"/>
        </w:rPr>
        <w:t>Python</w:t>
      </w:r>
      <w:r w:rsidRPr="004A0183">
        <w:rPr>
          <w:rFonts w:cs="Times New Roman"/>
          <w:color w:val="000000" w:themeColor="text1"/>
          <w:szCs w:val="24"/>
          <w:lang w:val="ru-RU"/>
        </w:rPr>
        <w:t>;</w:t>
      </w:r>
    </w:p>
    <w:p w14:paraId="5BF95F2A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смоделировать увеличение тепловыделения и снижение эффективности охлаждения;</w:t>
      </w:r>
    </w:p>
    <w:p w14:paraId="08C4B7C3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сравнить обычный </w:t>
      </w:r>
      <w:r w:rsidRPr="004A0183">
        <w:rPr>
          <w:rFonts w:cs="Times New Roman"/>
          <w:color w:val="000000" w:themeColor="text1"/>
          <w:szCs w:val="24"/>
        </w:rPr>
        <w:t>P</w:t>
      </w:r>
      <w:r w:rsidRPr="004A0183">
        <w:rPr>
          <w:rFonts w:cs="Times New Roman"/>
          <w:color w:val="000000" w:themeColor="text1"/>
          <w:szCs w:val="24"/>
          <w:lang w:val="ru-RU"/>
        </w:rPr>
        <w:t>-регулятор и систему с прогнозированием;</w:t>
      </w:r>
    </w:p>
    <w:p w14:paraId="7DCA5DB9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исследовать влияние шума датчика и настроек защитного алгоритма;</w:t>
      </w:r>
    </w:p>
    <w:p w14:paraId="577A70A6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оценить качество управления по численным показателям и графикам.</w:t>
      </w:r>
    </w:p>
    <w:p w14:paraId="2AC5B901" w14:textId="77777777" w:rsidR="004A0183" w:rsidRDefault="004A0183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F40869F" w14:textId="7E5C0200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 Постановка задачи</w:t>
      </w:r>
    </w:p>
    <w:p w14:paraId="39792DF8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Рассматривается промышленный реактор с экзотермической реакцией, то есть реакцией, при которой выделяется тепло. В нормальном режиме система управления стремится поддерживать температуру около 70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.</w:t>
      </w:r>
    </w:p>
    <w:p w14:paraId="78E56360" w14:textId="77777777" w:rsidR="00B112E6" w:rsidRPr="004A0183" w:rsidRDefault="00000000" w:rsidP="004A0183">
      <w:pPr>
        <w:spacing w:after="0"/>
        <w:ind w:firstLine="36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 ходе эксперимента задаются два нарушения технологического режима:</w:t>
      </w:r>
    </w:p>
    <w:p w14:paraId="13224361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на 10-й секунде интенсивность тепловыделения увеличивается;</w:t>
      </w:r>
    </w:p>
    <w:p w14:paraId="247F8A20" w14:textId="77777777" w:rsidR="00B112E6" w:rsidRPr="004A0183" w:rsidRDefault="00000000" w:rsidP="004A0183">
      <w:pPr>
        <w:pStyle w:val="a0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на 20-й секунде эффективность охлаждения снижается.</w:t>
      </w:r>
    </w:p>
    <w:p w14:paraId="4BE2B5B5" w14:textId="77777777" w:rsidR="00B112E6" w:rsidRPr="004A0183" w:rsidRDefault="00000000" w:rsidP="004A0183">
      <w:pPr>
        <w:spacing w:after="0"/>
        <w:ind w:firstLine="36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Измерения датчика содержат небольшой случайный шум. Необходимо сравнить две системы:</w:t>
      </w:r>
    </w:p>
    <w:p w14:paraId="5361B08D" w14:textId="4EE516A8" w:rsidR="00B112E6" w:rsidRPr="004A0183" w:rsidRDefault="00000000" w:rsidP="004A0183">
      <w:pPr>
        <w:pStyle w:val="ae"/>
        <w:numPr>
          <w:ilvl w:val="0"/>
          <w:numId w:val="10"/>
        </w:numPr>
        <w:spacing w:after="0"/>
        <w:jc w:val="both"/>
        <w:rPr>
          <w:rFonts w:cs="Times New Roman"/>
          <w:bCs/>
          <w:color w:val="000000" w:themeColor="text1"/>
          <w:szCs w:val="24"/>
          <w:lang w:val="ru-RU"/>
        </w:rPr>
      </w:pPr>
      <w:r w:rsidRPr="004A0183">
        <w:rPr>
          <w:rFonts w:cs="Times New Roman"/>
          <w:bCs/>
          <w:color w:val="000000" w:themeColor="text1"/>
          <w:szCs w:val="24"/>
          <w:lang w:val="ru-RU"/>
        </w:rPr>
        <w:t>Обычный регулятор: изменяет охлаждение в зависимости от текущей измеренной температуры.</w:t>
      </w:r>
    </w:p>
    <w:p w14:paraId="65BEFC38" w14:textId="49CDDF96" w:rsidR="00B112E6" w:rsidRPr="004A0183" w:rsidRDefault="00000000" w:rsidP="004A0183">
      <w:pPr>
        <w:pStyle w:val="ae"/>
        <w:numPr>
          <w:ilvl w:val="0"/>
          <w:numId w:val="10"/>
        </w:numPr>
        <w:spacing w:after="0"/>
        <w:jc w:val="both"/>
        <w:rPr>
          <w:rFonts w:cs="Times New Roman"/>
          <w:bCs/>
          <w:color w:val="000000" w:themeColor="text1"/>
          <w:szCs w:val="24"/>
          <w:lang w:val="ru-RU"/>
        </w:rPr>
      </w:pPr>
      <w:r w:rsidRPr="004A0183">
        <w:rPr>
          <w:rFonts w:cs="Times New Roman"/>
          <w:bCs/>
          <w:color w:val="000000" w:themeColor="text1"/>
          <w:szCs w:val="24"/>
          <w:lang w:val="ru-RU"/>
        </w:rPr>
        <w:t>Интеллектуальная система: сглаживает измерения, оценивает скорость роста температуры, рассчитывает прогноз на 5 секунд вперёд и при обнаружении опасности включает условную аварийную защиту.</w:t>
      </w:r>
    </w:p>
    <w:p w14:paraId="6ADED8DE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Главный исследовательский вопрос: позволяет ли прогнозирование обнаружить опасный режим раньше, чем температура достигнет критического уровня?</w:t>
      </w:r>
    </w:p>
    <w:p w14:paraId="71F46552" w14:textId="77777777" w:rsidR="004A0183" w:rsidRDefault="004A0183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232A567" w14:textId="7E5730B4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 Краткие теоретические сведения</w:t>
      </w:r>
    </w:p>
    <w:p w14:paraId="6C00117E" w14:textId="77777777" w:rsidR="00B112E6" w:rsidRPr="004A0183" w:rsidRDefault="00000000" w:rsidP="004A0183">
      <w:pPr>
        <w:pStyle w:val="21"/>
        <w:spacing w:before="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3.1. Математическая модель реактора</w:t>
      </w:r>
    </w:p>
    <w:p w14:paraId="59AC0E01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Температура реактора меняется под действием трёх факторов: выделения тепла, потери тепла в окружающую среду и работы системы охлаждения.</w:t>
      </w:r>
    </w:p>
    <w:p w14:paraId="38A21741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Для компьютерного моделирования используется следующая учебная формула:</w:t>
      </w:r>
    </w:p>
    <w:p w14:paraId="3D62D8C1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_нов =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_тек + </w:t>
      </w:r>
      <w:proofErr w:type="spellStart"/>
      <w:r w:rsidRPr="004A0183">
        <w:rPr>
          <w:rFonts w:cs="Times New Roman"/>
          <w:b/>
          <w:color w:val="000000" w:themeColor="text1"/>
          <w:szCs w:val="24"/>
        </w:rPr>
        <w:t>Δt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[</w:t>
      </w:r>
      <w:r w:rsidRPr="004A0183">
        <w:rPr>
          <w:rFonts w:cs="Times New Roman"/>
          <w:b/>
          <w:color w:val="000000" w:themeColor="text1"/>
          <w:szCs w:val="24"/>
        </w:rPr>
        <w:t>q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− </w:t>
      </w:r>
      <w:r w:rsidRPr="004A0183">
        <w:rPr>
          <w:rFonts w:cs="Times New Roman"/>
          <w:b/>
          <w:color w:val="000000" w:themeColor="text1"/>
          <w:szCs w:val="24"/>
        </w:rPr>
        <w:t>a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(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_тек −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b/>
          <w:color w:val="000000" w:themeColor="text1"/>
          <w:szCs w:val="24"/>
          <w:lang w:val="ru-RU"/>
        </w:rPr>
        <w:t>окр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) − </w:t>
      </w:r>
      <w:r w:rsidRPr="004A0183">
        <w:rPr>
          <w:rFonts w:cs="Times New Roman"/>
          <w:b/>
          <w:color w:val="000000" w:themeColor="text1"/>
          <w:szCs w:val="24"/>
        </w:rPr>
        <w:t>b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</w:t>
      </w:r>
      <w:r w:rsidRPr="004A0183">
        <w:rPr>
          <w:rFonts w:cs="Times New Roman"/>
          <w:b/>
          <w:color w:val="000000" w:themeColor="text1"/>
          <w:szCs w:val="24"/>
        </w:rPr>
        <w:t>u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]</w:t>
      </w:r>
    </w:p>
    <w:p w14:paraId="14222A2D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Обозначения</w:t>
      </w:r>
      <w:proofErr w:type="spellEnd"/>
      <w:r w:rsidRPr="004A0183">
        <w:rPr>
          <w:rFonts w:cs="Times New Roman"/>
          <w:color w:val="000000" w:themeColor="text1"/>
          <w:szCs w:val="24"/>
        </w:rPr>
        <w:t>:</w:t>
      </w:r>
    </w:p>
    <w:p w14:paraId="7DB8AD73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_нов — температура на следующем шаге расчёта,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;</w:t>
      </w:r>
    </w:p>
    <w:p w14:paraId="30E32251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_тек — температура на текущем шаге,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;</w:t>
      </w:r>
    </w:p>
    <w:p w14:paraId="14A85BEA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lastRenderedPageBreak/>
        <w:t>Δt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— шаг моделирования; в работе </w:t>
      </w:r>
      <w:proofErr w:type="spellStart"/>
      <w:r w:rsidRPr="004A0183">
        <w:rPr>
          <w:rFonts w:cs="Times New Roman"/>
          <w:color w:val="000000" w:themeColor="text1"/>
          <w:szCs w:val="24"/>
        </w:rPr>
        <w:t>Δt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= 0,1 с;</w:t>
      </w:r>
    </w:p>
    <w:p w14:paraId="19DAD55C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</w:rPr>
        <w:t xml:space="preserve">q — </w:t>
      </w:r>
      <w:proofErr w:type="spellStart"/>
      <w:r w:rsidRPr="004A0183">
        <w:rPr>
          <w:rFonts w:cs="Times New Roman"/>
          <w:color w:val="000000" w:themeColor="text1"/>
          <w:szCs w:val="24"/>
        </w:rPr>
        <w:t>условная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интенсивность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тепловыделения;</w:t>
      </w:r>
    </w:p>
    <w:p w14:paraId="7B37EA7B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</w:rPr>
        <w:t>a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— коэффициент потери тепла в окружающую среду;</w:t>
      </w:r>
    </w:p>
    <w:p w14:paraId="2B2B7C80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color w:val="000000" w:themeColor="text1"/>
          <w:szCs w:val="24"/>
          <w:lang w:val="ru-RU"/>
        </w:rPr>
        <w:t>окр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— температура окружающей среды; в модели 25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;</w:t>
      </w:r>
    </w:p>
    <w:p w14:paraId="3E54123E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</w:rPr>
        <w:t>b — коэффициент эффективности охлаждения;</w:t>
      </w:r>
    </w:p>
    <w:p w14:paraId="3A4CA2E6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</w:rPr>
        <w:t>u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— управляющий сигнал охлаждения, от 0 до 100%.</w:t>
      </w:r>
    </w:p>
    <w:p w14:paraId="6CFBFC9E" w14:textId="77777777" w:rsidR="004A0183" w:rsidRDefault="004A0183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</w:p>
    <w:p w14:paraId="3911D39F" w14:textId="11DD2C5F" w:rsidR="00B112E6" w:rsidRPr="004A0183" w:rsidRDefault="00000000" w:rsidP="004A0183">
      <w:pPr>
        <w:spacing w:after="0"/>
        <w:ind w:firstLine="36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Пример расчёта. Пусть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_тек = 65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,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color w:val="000000" w:themeColor="text1"/>
          <w:szCs w:val="24"/>
          <w:lang w:val="ru-RU"/>
        </w:rPr>
        <w:t>окр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= 25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, </w:t>
      </w:r>
      <w:r w:rsidRPr="004A0183">
        <w:rPr>
          <w:rFonts w:cs="Times New Roman"/>
          <w:color w:val="000000" w:themeColor="text1"/>
          <w:szCs w:val="24"/>
        </w:rPr>
        <w:t>q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3, </w:t>
      </w:r>
      <w:r w:rsidRPr="004A0183">
        <w:rPr>
          <w:rFonts w:cs="Times New Roman"/>
          <w:color w:val="000000" w:themeColor="text1"/>
          <w:szCs w:val="24"/>
        </w:rPr>
        <w:t>a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0,04, </w:t>
      </w:r>
      <w:r w:rsidRPr="004A0183">
        <w:rPr>
          <w:rFonts w:cs="Times New Roman"/>
          <w:color w:val="000000" w:themeColor="text1"/>
          <w:szCs w:val="24"/>
        </w:rPr>
        <w:t>b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0,06, </w:t>
      </w:r>
      <w:r w:rsidRPr="004A0183">
        <w:rPr>
          <w:rFonts w:cs="Times New Roman"/>
          <w:color w:val="000000" w:themeColor="text1"/>
          <w:szCs w:val="24"/>
        </w:rPr>
        <w:t>u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20 и </w:t>
      </w:r>
      <w:proofErr w:type="spellStart"/>
      <w:r w:rsidRPr="004A0183">
        <w:rPr>
          <w:rFonts w:cs="Times New Roman"/>
          <w:color w:val="000000" w:themeColor="text1"/>
          <w:szCs w:val="24"/>
        </w:rPr>
        <w:t>Δt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= 0,1 с.</w:t>
      </w:r>
    </w:p>
    <w:p w14:paraId="7BF05C64" w14:textId="77777777" w:rsidR="00B112E6" w:rsidRPr="004A0183" w:rsidRDefault="00000000" w:rsidP="004A0183">
      <w:pPr>
        <w:pStyle w:val="ae"/>
        <w:numPr>
          <w:ilvl w:val="0"/>
          <w:numId w:val="12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  <w:lang w:val="ru-RU"/>
        </w:rPr>
        <w:t>Потери тепла = 0,04 × (65 − 25) = 1,6</w:t>
      </w:r>
    </w:p>
    <w:p w14:paraId="4F155C2B" w14:textId="77777777" w:rsidR="00B112E6" w:rsidRPr="004A0183" w:rsidRDefault="00000000" w:rsidP="004A0183">
      <w:pPr>
        <w:pStyle w:val="ae"/>
        <w:numPr>
          <w:ilvl w:val="0"/>
          <w:numId w:val="12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  <w:lang w:val="ru-RU"/>
        </w:rPr>
        <w:t>Охлаждение = 0,06 × 20 = 1,2</w:t>
      </w:r>
    </w:p>
    <w:p w14:paraId="017DB092" w14:textId="77777777" w:rsidR="00B112E6" w:rsidRPr="004A0183" w:rsidRDefault="00000000" w:rsidP="004A0183">
      <w:pPr>
        <w:pStyle w:val="ae"/>
        <w:numPr>
          <w:ilvl w:val="0"/>
          <w:numId w:val="12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  <w:lang w:val="ru-RU"/>
        </w:rPr>
        <w:t>Изменение температуры за условную секунду = 3 − 1,6 − 1,2 = 0,2</w:t>
      </w:r>
    </w:p>
    <w:p w14:paraId="4DEB8770" w14:textId="77777777" w:rsidR="00B112E6" w:rsidRPr="004A0183" w:rsidRDefault="00000000" w:rsidP="004A0183">
      <w:pPr>
        <w:pStyle w:val="ae"/>
        <w:numPr>
          <w:ilvl w:val="0"/>
          <w:numId w:val="12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_нов = 65 + 0,1 × 0,2 = 65,02 °</w:t>
      </w:r>
      <w:r w:rsidRPr="004A0183">
        <w:rPr>
          <w:rFonts w:cs="Times New Roman"/>
          <w:b/>
          <w:color w:val="000000" w:themeColor="text1"/>
          <w:szCs w:val="24"/>
        </w:rPr>
        <w:t>C</w:t>
      </w:r>
    </w:p>
    <w:p w14:paraId="5FB7A895" w14:textId="77777777" w:rsidR="00B112E6" w:rsidRPr="004A0183" w:rsidRDefault="00000000" w:rsidP="004A0183">
      <w:pPr>
        <w:spacing w:after="0"/>
        <w:ind w:firstLine="36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Следовательно, на следующем шаге температура составит 65,02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. Значения коэффициентов выбраны для учебного эксперимента и не являются параметрами реального химического оборудования.</w:t>
      </w:r>
    </w:p>
    <w:p w14:paraId="2F70A036" w14:textId="77777777" w:rsidR="004A0183" w:rsidRDefault="004A0183" w:rsidP="004A0183">
      <w:pPr>
        <w:pStyle w:val="21"/>
        <w:spacing w:before="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23CB39B7" w14:textId="768A3719" w:rsidR="00B112E6" w:rsidRPr="004A0183" w:rsidRDefault="00000000" w:rsidP="004A0183">
      <w:pPr>
        <w:pStyle w:val="21"/>
        <w:spacing w:before="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 xml:space="preserve">3.2. Обычный </w:t>
      </w:r>
      <w:r w:rsidRPr="004A0183">
        <w:rPr>
          <w:rFonts w:ascii="Times New Roman" w:hAnsi="Times New Roman" w:cs="Times New Roman"/>
          <w:color w:val="000000" w:themeColor="text1"/>
          <w:szCs w:val="24"/>
        </w:rPr>
        <w:t>P</w:t>
      </w: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-регулятор</w:t>
      </w:r>
    </w:p>
    <w:p w14:paraId="4671F64D" w14:textId="77777777" w:rsidR="00B112E6" w:rsidRPr="004A0183" w:rsidRDefault="00000000" w:rsidP="004A0183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Регулятор сравнивает измеренную температуру с заданной температурой 70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.</w:t>
      </w:r>
    </w:p>
    <w:p w14:paraId="0B9EB396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e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_изм −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_зад</w:t>
      </w:r>
    </w:p>
    <w:p w14:paraId="625C369D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Например, если измеренная температура равна 75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то ошибка равна:</w:t>
      </w:r>
    </w:p>
    <w:p w14:paraId="06A81CED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e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75 − 70 = 5 °</w:t>
      </w:r>
      <w:r w:rsidRPr="004A0183">
        <w:rPr>
          <w:rFonts w:cs="Times New Roman"/>
          <w:b/>
          <w:color w:val="000000" w:themeColor="text1"/>
          <w:szCs w:val="24"/>
        </w:rPr>
        <w:t>C</w:t>
      </w:r>
    </w:p>
    <w:p w14:paraId="7A6A552F" w14:textId="77777777" w:rsidR="00B112E6" w:rsidRPr="004A0183" w:rsidRDefault="00000000" w:rsidP="004A0183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Положительная ошибка означает, что температура выше заданной. Поэтому регулятор должен увеличить охлаждение.</w:t>
      </w:r>
    </w:p>
    <w:p w14:paraId="5C52E8E7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Мощность охлаждения рассчитывается по формуле:</w:t>
      </w:r>
    </w:p>
    <w:p w14:paraId="73BDD76E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u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</w:t>
      </w:r>
      <w:r w:rsidRPr="004A0183">
        <w:rPr>
          <w:rFonts w:cs="Times New Roman"/>
          <w:b/>
          <w:color w:val="000000" w:themeColor="text1"/>
          <w:szCs w:val="24"/>
        </w:rPr>
        <w:t>u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0 + </w:t>
      </w:r>
      <w:proofErr w:type="spellStart"/>
      <w:r w:rsidRPr="004A0183">
        <w:rPr>
          <w:rFonts w:cs="Times New Roman"/>
          <w:b/>
          <w:color w:val="000000" w:themeColor="text1"/>
          <w:szCs w:val="24"/>
        </w:rPr>
        <w:t>Kp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</w:t>
      </w:r>
      <w:r w:rsidRPr="004A0183">
        <w:rPr>
          <w:rFonts w:cs="Times New Roman"/>
          <w:b/>
          <w:color w:val="000000" w:themeColor="text1"/>
          <w:szCs w:val="24"/>
        </w:rPr>
        <w:t>e</w:t>
      </w:r>
    </w:p>
    <w:p w14:paraId="54FE9E48" w14:textId="77777777" w:rsidR="00B112E6" w:rsidRPr="004A0183" w:rsidRDefault="00000000" w:rsidP="004A0183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Здесь </w:t>
      </w:r>
      <w:r w:rsidRPr="004A0183">
        <w:rPr>
          <w:rFonts w:cs="Times New Roman"/>
          <w:color w:val="000000" w:themeColor="text1"/>
          <w:szCs w:val="24"/>
        </w:rPr>
        <w:t>u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0 — базовая мощность охлаждения, </w:t>
      </w:r>
      <w:proofErr w:type="spellStart"/>
      <w:r w:rsidRPr="004A0183">
        <w:rPr>
          <w:rFonts w:cs="Times New Roman"/>
          <w:color w:val="000000" w:themeColor="text1"/>
          <w:szCs w:val="24"/>
        </w:rPr>
        <w:t>Kp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— коэффициент усиления регулятора, </w:t>
      </w:r>
      <w:r w:rsidRPr="004A0183">
        <w:rPr>
          <w:rFonts w:cs="Times New Roman"/>
          <w:color w:val="000000" w:themeColor="text1"/>
          <w:szCs w:val="24"/>
        </w:rPr>
        <w:t>e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— ошибка температуры. В данной программе </w:t>
      </w:r>
      <w:proofErr w:type="spellStart"/>
      <w:r w:rsidRPr="004A0183">
        <w:rPr>
          <w:rFonts w:cs="Times New Roman"/>
          <w:color w:val="000000" w:themeColor="text1"/>
          <w:szCs w:val="24"/>
        </w:rPr>
        <w:t>Kp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= 4, а базовая мощность рассчитывается автоматически.</w:t>
      </w:r>
    </w:p>
    <w:p w14:paraId="470B0BCB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Например, при </w:t>
      </w:r>
      <w:r w:rsidRPr="004A0183">
        <w:rPr>
          <w:rFonts w:cs="Times New Roman"/>
          <w:color w:val="000000" w:themeColor="text1"/>
          <w:szCs w:val="24"/>
        </w:rPr>
        <w:t>u</w:t>
      </w:r>
      <w:r w:rsidRPr="004A0183">
        <w:rPr>
          <w:rFonts w:cs="Times New Roman"/>
          <w:color w:val="000000" w:themeColor="text1"/>
          <w:szCs w:val="24"/>
          <w:lang w:val="ru-RU"/>
        </w:rPr>
        <w:t>0 = 20% и ошибке 5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:</w:t>
      </w:r>
    </w:p>
    <w:p w14:paraId="0DD04A35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u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20 + 4 × 5 = 40%</w:t>
      </w:r>
    </w:p>
    <w:p w14:paraId="0ABB9678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 программе мощность охлаждения ограничивается диапазоном от 0 до 100%, потому что исполнительный механизм не может работать ниже 0% или выше 100%.</w:t>
      </w:r>
    </w:p>
    <w:p w14:paraId="59882A72" w14:textId="77777777" w:rsidR="00B112E6" w:rsidRDefault="00000000" w:rsidP="004A0183">
      <w:pPr>
        <w:spacing w:after="0"/>
        <w:jc w:val="center"/>
        <w:rPr>
          <w:rFonts w:cs="Times New Roman"/>
          <w:b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 xml:space="preserve">u = </w:t>
      </w:r>
      <w:proofErr w:type="gramStart"/>
      <w:r w:rsidRPr="004A0183">
        <w:rPr>
          <w:rFonts w:cs="Times New Roman"/>
          <w:b/>
          <w:color w:val="000000" w:themeColor="text1"/>
          <w:szCs w:val="24"/>
        </w:rPr>
        <w:t>min(</w:t>
      </w:r>
      <w:proofErr w:type="gramEnd"/>
      <w:r w:rsidRPr="004A0183">
        <w:rPr>
          <w:rFonts w:cs="Times New Roman"/>
          <w:b/>
          <w:color w:val="000000" w:themeColor="text1"/>
          <w:szCs w:val="24"/>
        </w:rPr>
        <w:t xml:space="preserve">100, </w:t>
      </w:r>
      <w:proofErr w:type="gramStart"/>
      <w:r w:rsidRPr="004A0183">
        <w:rPr>
          <w:rFonts w:cs="Times New Roman"/>
          <w:b/>
          <w:color w:val="000000" w:themeColor="text1"/>
          <w:szCs w:val="24"/>
        </w:rPr>
        <w:t>max(</w:t>
      </w:r>
      <w:proofErr w:type="gramEnd"/>
      <w:r w:rsidRPr="004A0183">
        <w:rPr>
          <w:rFonts w:cs="Times New Roman"/>
          <w:b/>
          <w:color w:val="000000" w:themeColor="text1"/>
          <w:szCs w:val="24"/>
        </w:rPr>
        <w:t>0, u0 + Kp × e))</w:t>
      </w:r>
    </w:p>
    <w:p w14:paraId="50A0A31C" w14:textId="77777777" w:rsidR="004A0183" w:rsidRPr="004A0183" w:rsidRDefault="004A0183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57D141BC" w14:textId="77777777" w:rsidR="00B112E6" w:rsidRPr="004A0183" w:rsidRDefault="00000000" w:rsidP="004A0183">
      <w:pPr>
        <w:pStyle w:val="21"/>
        <w:spacing w:before="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3.3. Сглаживание измерений датчика</w:t>
      </w:r>
    </w:p>
    <w:p w14:paraId="11D3BFD6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Датчик может показывать небольшие случайные колебания, даже если реальная температура меняется плавно. Чтобы отдельное шумовое значение не вызывало ложную тревогу, интеллектуальная система усредняет несколько последних измерений.</w:t>
      </w:r>
    </w:p>
    <w:p w14:paraId="037335DC" w14:textId="77777777" w:rsidR="00B112E6" w:rsidRPr="004A0183" w:rsidRDefault="00000000" w:rsidP="004A0183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b/>
          <w:color w:val="000000" w:themeColor="text1"/>
          <w:szCs w:val="24"/>
          <w:lang w:val="ru-RU"/>
        </w:rPr>
        <w:t>сгл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сумма последних измерений / количество измерений</w:t>
      </w:r>
    </w:p>
    <w:p w14:paraId="75E5E67A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Например, если датчик показал 74,8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75,1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75,0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75,2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и 74,9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средняя температура составит:</w:t>
      </w:r>
    </w:p>
    <w:p w14:paraId="0FC7C0F2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b/>
          <w:color w:val="000000" w:themeColor="text1"/>
          <w:szCs w:val="24"/>
          <w:lang w:val="ru-RU"/>
        </w:rPr>
        <w:t>сгл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(74,8 + 75,1 + 75,0 + 75,2 + 74,9) / 5 = 75,0 °</w:t>
      </w:r>
      <w:r w:rsidRPr="004A0183">
        <w:rPr>
          <w:rFonts w:cs="Times New Roman"/>
          <w:b/>
          <w:color w:val="000000" w:themeColor="text1"/>
          <w:szCs w:val="24"/>
        </w:rPr>
        <w:t>C</w:t>
      </w:r>
    </w:p>
    <w:p w14:paraId="7D41C9AB" w14:textId="77777777" w:rsidR="00B112E6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 программе для сглаживания используются последние пять показаний датчика.</w:t>
      </w:r>
    </w:p>
    <w:p w14:paraId="7C974F16" w14:textId="77777777" w:rsidR="004A0183" w:rsidRPr="004A0183" w:rsidRDefault="004A0183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5FE2A971" w14:textId="77777777" w:rsidR="00B112E6" w:rsidRPr="004A0183" w:rsidRDefault="00000000" w:rsidP="004A0183">
      <w:pPr>
        <w:pStyle w:val="2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3.4. Прогнозирование температуры</w:t>
      </w:r>
    </w:p>
    <w:p w14:paraId="158B4BDD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Интеллектуальная система оценивает скорость изменения температуры — сколько градусов температура изменяется за одну секунду.</w:t>
      </w:r>
    </w:p>
    <w:p w14:paraId="001E5D29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v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(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b/>
          <w:color w:val="000000" w:themeColor="text1"/>
          <w:szCs w:val="24"/>
          <w:lang w:val="ru-RU"/>
        </w:rPr>
        <w:t>позд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−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_ран) / </w:t>
      </w:r>
      <w:proofErr w:type="spellStart"/>
      <w:r w:rsidRPr="004A0183">
        <w:rPr>
          <w:rFonts w:cs="Times New Roman"/>
          <w:b/>
          <w:color w:val="000000" w:themeColor="text1"/>
          <w:szCs w:val="24"/>
        </w:rPr>
        <w:t>Δt</w:t>
      </w:r>
      <w:proofErr w:type="spellEnd"/>
    </w:p>
    <w:p w14:paraId="27E89229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Например, температура выросла с 74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до 76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за одну секунду:</w:t>
      </w:r>
    </w:p>
    <w:p w14:paraId="203C0571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v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(76 − 74) / 1 = 2 °</w:t>
      </w:r>
      <w:r w:rsidRPr="004A0183">
        <w:rPr>
          <w:rFonts w:cs="Times New Roman"/>
          <w:b/>
          <w:color w:val="000000" w:themeColor="text1"/>
          <w:szCs w:val="24"/>
        </w:rPr>
        <w:t>C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/с</w:t>
      </w:r>
    </w:p>
    <w:p w14:paraId="39A97A0C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Это означает, что температура в рассматриваемый момент растёт примерно на 2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в секунду.</w:t>
      </w:r>
    </w:p>
    <w:p w14:paraId="35BBE877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Далее рассчитывается прогноз температуры на заданный горизонт времени:</w:t>
      </w:r>
    </w:p>
    <w:p w14:paraId="04D1E95D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_прогноз =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b/>
          <w:color w:val="000000" w:themeColor="text1"/>
          <w:szCs w:val="24"/>
          <w:lang w:val="ru-RU"/>
        </w:rPr>
        <w:t>сгл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+ </w:t>
      </w:r>
      <w:r w:rsidRPr="004A0183">
        <w:rPr>
          <w:rFonts w:cs="Times New Roman"/>
          <w:b/>
          <w:color w:val="000000" w:themeColor="text1"/>
          <w:szCs w:val="24"/>
        </w:rPr>
        <w:t>v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</w:t>
      </w:r>
      <w:r w:rsidRPr="004A0183">
        <w:rPr>
          <w:rFonts w:cs="Times New Roman"/>
          <w:b/>
          <w:color w:val="000000" w:themeColor="text1"/>
          <w:szCs w:val="24"/>
        </w:rPr>
        <w:t>τ</w:t>
      </w:r>
    </w:p>
    <w:p w14:paraId="03F236E2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Здесь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color w:val="000000" w:themeColor="text1"/>
          <w:szCs w:val="24"/>
          <w:lang w:val="ru-RU"/>
        </w:rPr>
        <w:t>сгл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— сглаженная текущая температура, </w:t>
      </w:r>
      <w:r w:rsidRPr="004A0183">
        <w:rPr>
          <w:rFonts w:cs="Times New Roman"/>
          <w:color w:val="000000" w:themeColor="text1"/>
          <w:szCs w:val="24"/>
        </w:rPr>
        <w:t>v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— оценка скорости её изменения, </w:t>
      </w:r>
      <w:r w:rsidRPr="004A0183">
        <w:rPr>
          <w:rFonts w:cs="Times New Roman"/>
          <w:color w:val="000000" w:themeColor="text1"/>
          <w:szCs w:val="24"/>
        </w:rPr>
        <w:t>τ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— время прогноза. В работе </w:t>
      </w:r>
      <w:r w:rsidRPr="004A0183">
        <w:rPr>
          <w:rFonts w:cs="Times New Roman"/>
          <w:color w:val="000000" w:themeColor="text1"/>
          <w:szCs w:val="24"/>
        </w:rPr>
        <w:t>τ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5 секунд.</w:t>
      </w:r>
    </w:p>
    <w:p w14:paraId="7E302203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Пример: сглаженная температура равна 76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скорость роста равна 2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/с. Прогноз на пять секунд:</w:t>
      </w:r>
    </w:p>
    <w:p w14:paraId="1795C9D9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_прогноз = 76 + 2 × 5 = 86 °</w:t>
      </w:r>
      <w:r w:rsidRPr="004A0183">
        <w:rPr>
          <w:rFonts w:cs="Times New Roman"/>
          <w:b/>
          <w:color w:val="000000" w:themeColor="text1"/>
          <w:szCs w:val="24"/>
        </w:rPr>
        <w:t>C</w:t>
      </w:r>
    </w:p>
    <w:p w14:paraId="686D4DF1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Хотя текущая температура равна 76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, прогноз составляет 86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. Это указывает на возможное приближение к опасному режиму.</w:t>
      </w:r>
    </w:p>
    <w:p w14:paraId="4453F4A9" w14:textId="77777777" w:rsidR="00B112E6" w:rsidRPr="004A0183" w:rsidRDefault="00000000" w:rsidP="004A0183">
      <w:pPr>
        <w:spacing w:after="0"/>
        <w:ind w:firstLine="72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Прогноз линейный и учебный: он предполагает, что на коротком промежутке скорость изменения температуры остаётся примерно постоянной.</w:t>
      </w:r>
    </w:p>
    <w:p w14:paraId="514E969B" w14:textId="77777777" w:rsidR="004A0183" w:rsidRDefault="004A0183" w:rsidP="004A0183">
      <w:pPr>
        <w:pStyle w:val="21"/>
        <w:spacing w:before="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3DDD6A0" w14:textId="53C1EA83" w:rsidR="00B112E6" w:rsidRPr="004A0183" w:rsidRDefault="00000000" w:rsidP="004A0183">
      <w:pPr>
        <w:pStyle w:val="21"/>
        <w:spacing w:before="0"/>
        <w:jc w:val="center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3.5. Условие срабатывания защиты</w:t>
      </w:r>
    </w:p>
    <w:p w14:paraId="507FB328" w14:textId="77777777" w:rsidR="00B112E6" w:rsidRPr="004A0183" w:rsidRDefault="00000000" w:rsidP="004A0183">
      <w:pPr>
        <w:spacing w:after="0"/>
        <w:ind w:firstLine="36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 модели используются два порога:</w:t>
      </w:r>
    </w:p>
    <w:p w14:paraId="4E08E91C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предупредительный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порог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— 78 °C;</w:t>
      </w:r>
    </w:p>
    <w:p w14:paraId="46E3C05F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</w:rPr>
        <w:t>критический порог — 85 °C.</w:t>
      </w:r>
    </w:p>
    <w:p w14:paraId="2A57D740" w14:textId="77777777" w:rsidR="00B112E6" w:rsidRPr="004A0183" w:rsidRDefault="00000000" w:rsidP="004A0183">
      <w:pPr>
        <w:spacing w:after="0"/>
        <w:ind w:firstLine="36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Защита срабатывает, если выполняется хотя бы одно условие:</w:t>
      </w:r>
    </w:p>
    <w:p w14:paraId="06E98AD2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spellStart"/>
      <w:r w:rsidRPr="004A0183">
        <w:rPr>
          <w:rFonts w:cs="Times New Roman"/>
          <w:b/>
          <w:color w:val="000000" w:themeColor="text1"/>
          <w:szCs w:val="24"/>
          <w:lang w:val="ru-RU"/>
        </w:rPr>
        <w:t>сгл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≥ 78 °</w:t>
      </w:r>
      <w:r w:rsidRPr="004A0183">
        <w:rPr>
          <w:rFonts w:cs="Times New Roman"/>
          <w:b/>
          <w:color w:val="000000" w:themeColor="text1"/>
          <w:szCs w:val="24"/>
        </w:rPr>
        <w:t>C</w:t>
      </w:r>
    </w:p>
    <w:p w14:paraId="487F423A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ИЛИ</w:t>
      </w:r>
    </w:p>
    <w:p w14:paraId="551C7DCA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_прогноз ≥ 85 °</w:t>
      </w:r>
      <w:r w:rsidRPr="004A0183">
        <w:rPr>
          <w:rFonts w:cs="Times New Roman"/>
          <w:b/>
          <w:color w:val="000000" w:themeColor="text1"/>
          <w:szCs w:val="24"/>
        </w:rPr>
        <w:t>C</w:t>
      </w:r>
    </w:p>
    <w:p w14:paraId="41129C9A" w14:textId="77777777" w:rsidR="00B112E6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После срабатывания защита в учебной модели уменьшает тепловыделение до условного значения </w:t>
      </w:r>
      <w:r w:rsidRPr="004A0183">
        <w:rPr>
          <w:rFonts w:cs="Times New Roman"/>
          <w:color w:val="000000" w:themeColor="text1"/>
          <w:szCs w:val="24"/>
        </w:rPr>
        <w:t>q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1 и устанавливает охлаждение на 100%. Это условная имитация защитных действий, а не готовый алгоритм для реального завода.</w:t>
      </w:r>
    </w:p>
    <w:p w14:paraId="75804D6B" w14:textId="77777777" w:rsidR="004A0183" w:rsidRPr="004A0183" w:rsidRDefault="004A0183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20EA135" w14:textId="77777777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</w:rPr>
        <w:t>4. Параметры моделирования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0"/>
        <w:gridCol w:w="3307"/>
        <w:gridCol w:w="3309"/>
      </w:tblGrid>
      <w:tr w:rsidR="004A0183" w:rsidRPr="004A0183" w14:paraId="376520A4" w14:textId="77777777">
        <w:tc>
          <w:tcPr>
            <w:tcW w:w="3312" w:type="dxa"/>
          </w:tcPr>
          <w:p w14:paraId="064B18E4" w14:textId="77777777" w:rsidR="00B112E6" w:rsidRPr="004A0183" w:rsidRDefault="00000000" w:rsidP="004A018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A0183">
              <w:rPr>
                <w:rFonts w:cs="Times New Roman"/>
                <w:b/>
                <w:bCs/>
                <w:color w:val="000000" w:themeColor="text1"/>
                <w:szCs w:val="24"/>
              </w:rPr>
              <w:t>Параметр</w:t>
            </w:r>
          </w:p>
        </w:tc>
        <w:tc>
          <w:tcPr>
            <w:tcW w:w="3312" w:type="dxa"/>
          </w:tcPr>
          <w:p w14:paraId="0A06A3DF" w14:textId="77777777" w:rsidR="00B112E6" w:rsidRPr="004A0183" w:rsidRDefault="00000000" w:rsidP="004A018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A0183">
              <w:rPr>
                <w:rFonts w:cs="Times New Roman"/>
                <w:b/>
                <w:bCs/>
                <w:color w:val="000000" w:themeColor="text1"/>
                <w:szCs w:val="24"/>
              </w:rPr>
              <w:t>Значение</w:t>
            </w:r>
          </w:p>
        </w:tc>
        <w:tc>
          <w:tcPr>
            <w:tcW w:w="3312" w:type="dxa"/>
          </w:tcPr>
          <w:p w14:paraId="3BC95F98" w14:textId="77777777" w:rsidR="00B112E6" w:rsidRPr="004A0183" w:rsidRDefault="00000000" w:rsidP="004A018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4A0183">
              <w:rPr>
                <w:rFonts w:cs="Times New Roman"/>
                <w:b/>
                <w:bCs/>
                <w:color w:val="000000" w:themeColor="text1"/>
                <w:szCs w:val="24"/>
              </w:rPr>
              <w:t>Пояснение</w:t>
            </w:r>
          </w:p>
        </w:tc>
      </w:tr>
      <w:tr w:rsidR="004A0183" w:rsidRPr="004A0183" w14:paraId="3EC7EFC2" w14:textId="77777777">
        <w:tc>
          <w:tcPr>
            <w:tcW w:w="3312" w:type="dxa"/>
          </w:tcPr>
          <w:p w14:paraId="3DA1FF08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Начальная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температура</w:t>
            </w:r>
            <w:proofErr w:type="spellEnd"/>
          </w:p>
        </w:tc>
        <w:tc>
          <w:tcPr>
            <w:tcW w:w="3312" w:type="dxa"/>
          </w:tcPr>
          <w:p w14:paraId="0AC1AC61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65 °C</w:t>
            </w:r>
          </w:p>
        </w:tc>
        <w:tc>
          <w:tcPr>
            <w:tcW w:w="3312" w:type="dxa"/>
          </w:tcPr>
          <w:p w14:paraId="42FEA9E1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Температура в начале эксперимента</w:t>
            </w:r>
          </w:p>
        </w:tc>
      </w:tr>
      <w:tr w:rsidR="004A0183" w:rsidRPr="004A0183" w14:paraId="771D9B05" w14:textId="77777777">
        <w:tc>
          <w:tcPr>
            <w:tcW w:w="3312" w:type="dxa"/>
          </w:tcPr>
          <w:p w14:paraId="1745C935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Заданная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температура</w:t>
            </w:r>
            <w:proofErr w:type="spellEnd"/>
          </w:p>
        </w:tc>
        <w:tc>
          <w:tcPr>
            <w:tcW w:w="3312" w:type="dxa"/>
          </w:tcPr>
          <w:p w14:paraId="6B44C706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70 °C</w:t>
            </w:r>
          </w:p>
        </w:tc>
        <w:tc>
          <w:tcPr>
            <w:tcW w:w="3312" w:type="dxa"/>
          </w:tcPr>
          <w:p w14:paraId="48942A0A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Целевой уровень обычного управления</w:t>
            </w:r>
          </w:p>
        </w:tc>
      </w:tr>
      <w:tr w:rsidR="004A0183" w:rsidRPr="004A0183" w14:paraId="24E8DF6C" w14:textId="77777777">
        <w:tc>
          <w:tcPr>
            <w:tcW w:w="3312" w:type="dxa"/>
          </w:tcPr>
          <w:p w14:paraId="45D10368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Температура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среды</w:t>
            </w:r>
            <w:proofErr w:type="spellEnd"/>
          </w:p>
        </w:tc>
        <w:tc>
          <w:tcPr>
            <w:tcW w:w="3312" w:type="dxa"/>
          </w:tcPr>
          <w:p w14:paraId="7E7C7888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25 °C</w:t>
            </w:r>
          </w:p>
        </w:tc>
        <w:tc>
          <w:tcPr>
            <w:tcW w:w="3312" w:type="dxa"/>
          </w:tcPr>
          <w:p w14:paraId="0828EBC0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Условная температура вокруг реактора</w:t>
            </w:r>
          </w:p>
        </w:tc>
      </w:tr>
      <w:tr w:rsidR="004A0183" w:rsidRPr="004A0183" w14:paraId="01FCEF7A" w14:textId="77777777">
        <w:tc>
          <w:tcPr>
            <w:tcW w:w="3312" w:type="dxa"/>
          </w:tcPr>
          <w:p w14:paraId="14CFEE54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Шаг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моделирования</w:t>
            </w:r>
            <w:proofErr w:type="spellEnd"/>
          </w:p>
        </w:tc>
        <w:tc>
          <w:tcPr>
            <w:tcW w:w="3312" w:type="dxa"/>
          </w:tcPr>
          <w:p w14:paraId="07F6D9EC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0,1 с</w:t>
            </w:r>
          </w:p>
        </w:tc>
        <w:tc>
          <w:tcPr>
            <w:tcW w:w="3312" w:type="dxa"/>
          </w:tcPr>
          <w:p w14:paraId="2412D833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Расчёт выполняется каждые 0,1 секунды</w:t>
            </w:r>
          </w:p>
        </w:tc>
      </w:tr>
      <w:tr w:rsidR="004A0183" w:rsidRPr="004A0183" w14:paraId="735E55C9" w14:textId="77777777">
        <w:tc>
          <w:tcPr>
            <w:tcW w:w="3312" w:type="dxa"/>
          </w:tcPr>
          <w:p w14:paraId="5F7BD1B7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Длительность</w:t>
            </w:r>
            <w:proofErr w:type="spellEnd"/>
          </w:p>
        </w:tc>
        <w:tc>
          <w:tcPr>
            <w:tcW w:w="3312" w:type="dxa"/>
          </w:tcPr>
          <w:p w14:paraId="2C2954BE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40 с</w:t>
            </w:r>
          </w:p>
        </w:tc>
        <w:tc>
          <w:tcPr>
            <w:tcW w:w="3312" w:type="dxa"/>
          </w:tcPr>
          <w:p w14:paraId="48A4BFC9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Общее время эксперимента</w:t>
            </w:r>
          </w:p>
        </w:tc>
      </w:tr>
      <w:tr w:rsidR="004A0183" w:rsidRPr="004A0183" w14:paraId="26351650" w14:textId="77777777">
        <w:tc>
          <w:tcPr>
            <w:tcW w:w="3312" w:type="dxa"/>
          </w:tcPr>
          <w:p w14:paraId="050E0313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Тепловыделение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до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10 с</w:t>
            </w:r>
          </w:p>
        </w:tc>
        <w:tc>
          <w:tcPr>
            <w:tcW w:w="3312" w:type="dxa"/>
          </w:tcPr>
          <w:p w14:paraId="0598978B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3312" w:type="dxa"/>
          </w:tcPr>
          <w:p w14:paraId="49FA6658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Нормальный режим</w:t>
            </w:r>
          </w:p>
        </w:tc>
      </w:tr>
      <w:tr w:rsidR="004A0183" w:rsidRPr="004A0183" w14:paraId="73103450" w14:textId="77777777">
        <w:tc>
          <w:tcPr>
            <w:tcW w:w="3312" w:type="dxa"/>
          </w:tcPr>
          <w:p w14:paraId="5DA5B475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Тепловыделение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с 10 с</w:t>
            </w:r>
          </w:p>
        </w:tc>
        <w:tc>
          <w:tcPr>
            <w:tcW w:w="3312" w:type="dxa"/>
          </w:tcPr>
          <w:p w14:paraId="3908CB97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3312" w:type="dxa"/>
          </w:tcPr>
          <w:p w14:paraId="21772697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Возмущение: усиление реакции</w:t>
            </w:r>
          </w:p>
        </w:tc>
      </w:tr>
      <w:tr w:rsidR="004A0183" w:rsidRPr="004A0183" w14:paraId="0EC74570" w14:textId="77777777">
        <w:tc>
          <w:tcPr>
            <w:tcW w:w="3312" w:type="dxa"/>
          </w:tcPr>
          <w:p w14:paraId="4FB3C983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Эффективность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охлаждения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до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20 с</w:t>
            </w:r>
          </w:p>
        </w:tc>
        <w:tc>
          <w:tcPr>
            <w:tcW w:w="3312" w:type="dxa"/>
          </w:tcPr>
          <w:p w14:paraId="3F468886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0,06</w:t>
            </w:r>
          </w:p>
        </w:tc>
        <w:tc>
          <w:tcPr>
            <w:tcW w:w="3312" w:type="dxa"/>
          </w:tcPr>
          <w:p w14:paraId="0FF03FAB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Нормальная эффективность</w:t>
            </w:r>
          </w:p>
        </w:tc>
      </w:tr>
      <w:tr w:rsidR="004A0183" w:rsidRPr="004A0183" w14:paraId="6FF603AB" w14:textId="77777777">
        <w:tc>
          <w:tcPr>
            <w:tcW w:w="3312" w:type="dxa"/>
          </w:tcPr>
          <w:p w14:paraId="0DBF83A7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Эффективность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охлаждения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с 20 с</w:t>
            </w:r>
          </w:p>
        </w:tc>
        <w:tc>
          <w:tcPr>
            <w:tcW w:w="3312" w:type="dxa"/>
          </w:tcPr>
          <w:p w14:paraId="072A465C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0,035</w:t>
            </w:r>
          </w:p>
        </w:tc>
        <w:tc>
          <w:tcPr>
            <w:tcW w:w="3312" w:type="dxa"/>
          </w:tcPr>
          <w:p w14:paraId="7BD9DCBC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Ухудшение охлаждения</w:t>
            </w:r>
          </w:p>
        </w:tc>
      </w:tr>
      <w:tr w:rsidR="004A0183" w:rsidRPr="004A0183" w14:paraId="1B02A8B7" w14:textId="77777777">
        <w:tc>
          <w:tcPr>
            <w:tcW w:w="3312" w:type="dxa"/>
          </w:tcPr>
          <w:p w14:paraId="4BF79C33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Предупредительный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порог</w:t>
            </w:r>
            <w:proofErr w:type="spellEnd"/>
          </w:p>
        </w:tc>
        <w:tc>
          <w:tcPr>
            <w:tcW w:w="3312" w:type="dxa"/>
          </w:tcPr>
          <w:p w14:paraId="75302BB6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78 °C</w:t>
            </w:r>
          </w:p>
        </w:tc>
        <w:tc>
          <w:tcPr>
            <w:tcW w:w="3312" w:type="dxa"/>
          </w:tcPr>
          <w:p w14:paraId="5409E77E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Порог текущей сглаженной температуры</w:t>
            </w:r>
          </w:p>
        </w:tc>
      </w:tr>
      <w:tr w:rsidR="004A0183" w:rsidRPr="004A0183" w14:paraId="523F0E34" w14:textId="77777777">
        <w:tc>
          <w:tcPr>
            <w:tcW w:w="3312" w:type="dxa"/>
          </w:tcPr>
          <w:p w14:paraId="500F2316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Критический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порог</w:t>
            </w:r>
            <w:proofErr w:type="spellEnd"/>
          </w:p>
        </w:tc>
        <w:tc>
          <w:tcPr>
            <w:tcW w:w="3312" w:type="dxa"/>
          </w:tcPr>
          <w:p w14:paraId="6FC1DC14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85 °C</w:t>
            </w:r>
          </w:p>
        </w:tc>
        <w:tc>
          <w:tcPr>
            <w:tcW w:w="3312" w:type="dxa"/>
          </w:tcPr>
          <w:p w14:paraId="7B24EA57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Порог прогнозируемой температуры</w:t>
            </w:r>
          </w:p>
        </w:tc>
      </w:tr>
      <w:tr w:rsidR="004A0183" w:rsidRPr="004A0183" w14:paraId="445477B4" w14:textId="77777777">
        <w:tc>
          <w:tcPr>
            <w:tcW w:w="3312" w:type="dxa"/>
          </w:tcPr>
          <w:p w14:paraId="5810D1CE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Горизонт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прогноза</w:t>
            </w:r>
            <w:proofErr w:type="spellEnd"/>
          </w:p>
        </w:tc>
        <w:tc>
          <w:tcPr>
            <w:tcW w:w="3312" w:type="dxa"/>
          </w:tcPr>
          <w:p w14:paraId="184DC1C7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5 с</w:t>
            </w:r>
          </w:p>
        </w:tc>
        <w:tc>
          <w:tcPr>
            <w:tcW w:w="3312" w:type="dxa"/>
          </w:tcPr>
          <w:p w14:paraId="7A0F9F05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4A0183">
              <w:rPr>
                <w:rFonts w:cs="Times New Roman"/>
                <w:color w:val="000000" w:themeColor="text1"/>
                <w:szCs w:val="24"/>
                <w:lang w:val="ru-RU"/>
              </w:rPr>
              <w:t>Насколько далеко система прогнозирует температуру</w:t>
            </w:r>
          </w:p>
        </w:tc>
      </w:tr>
      <w:tr w:rsidR="004A0183" w:rsidRPr="004A0183" w14:paraId="5C50FFCD" w14:textId="77777777">
        <w:tc>
          <w:tcPr>
            <w:tcW w:w="3312" w:type="dxa"/>
          </w:tcPr>
          <w:p w14:paraId="77811C03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Шум</w:t>
            </w:r>
            <w:proofErr w:type="spellEnd"/>
            <w:r w:rsidRPr="004A018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4A0183">
              <w:rPr>
                <w:rFonts w:cs="Times New Roman"/>
                <w:color w:val="000000" w:themeColor="text1"/>
                <w:szCs w:val="24"/>
              </w:rPr>
              <w:t>датчика</w:t>
            </w:r>
            <w:proofErr w:type="spellEnd"/>
          </w:p>
        </w:tc>
        <w:tc>
          <w:tcPr>
            <w:tcW w:w="3312" w:type="dxa"/>
          </w:tcPr>
          <w:p w14:paraId="2F1CA750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0,3 °C</w:t>
            </w:r>
          </w:p>
        </w:tc>
        <w:tc>
          <w:tcPr>
            <w:tcW w:w="3312" w:type="dxa"/>
          </w:tcPr>
          <w:p w14:paraId="794B643A" w14:textId="77777777" w:rsidR="00B112E6" w:rsidRPr="004A0183" w:rsidRDefault="00000000" w:rsidP="004A0183">
            <w:pPr>
              <w:rPr>
                <w:rFonts w:cs="Times New Roman"/>
                <w:color w:val="000000" w:themeColor="text1"/>
                <w:szCs w:val="24"/>
              </w:rPr>
            </w:pPr>
            <w:r w:rsidRPr="004A0183">
              <w:rPr>
                <w:rFonts w:cs="Times New Roman"/>
                <w:color w:val="000000" w:themeColor="text1"/>
                <w:szCs w:val="24"/>
              </w:rPr>
              <w:t>Стандартное отклонение случайной погрешности</w:t>
            </w:r>
          </w:p>
        </w:tc>
      </w:tr>
    </w:tbl>
    <w:p w14:paraId="30035609" w14:textId="77777777" w:rsidR="004A0183" w:rsidRDefault="004A0183" w:rsidP="004A0183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A7249B2" w14:textId="5626F7F5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</w:rPr>
        <w:t>5. Программная реализация в Python</w:t>
      </w:r>
    </w:p>
    <w:p w14:paraId="7C5CFAF1" w14:textId="5AF9D299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Перед запуском установите библиотеки </w:t>
      </w:r>
      <w:r w:rsidRPr="004A0183">
        <w:rPr>
          <w:rFonts w:cs="Times New Roman"/>
          <w:color w:val="000000" w:themeColor="text1"/>
          <w:szCs w:val="24"/>
        </w:rPr>
        <w:t>NumPy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и </w:t>
      </w:r>
      <w:r w:rsidRPr="004A0183">
        <w:rPr>
          <w:rFonts w:cs="Times New Roman"/>
          <w:color w:val="000000" w:themeColor="text1"/>
          <w:szCs w:val="24"/>
        </w:rPr>
        <w:t>Matplotlib</w:t>
      </w:r>
      <w:r w:rsidRPr="004A0183">
        <w:rPr>
          <w:rFonts w:cs="Times New Roman"/>
          <w:color w:val="000000" w:themeColor="text1"/>
          <w:szCs w:val="24"/>
          <w:lang w:val="ru-RU"/>
        </w:rPr>
        <w:t>. В терминале или командной строке выполните:</w:t>
      </w:r>
      <w:r w:rsidR="004A0183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4A0183">
        <w:rPr>
          <w:rFonts w:cs="Times New Roman"/>
          <w:b/>
          <w:bCs/>
          <w:color w:val="000000" w:themeColor="text1"/>
          <w:szCs w:val="24"/>
        </w:rPr>
        <w:t>pip</w:t>
      </w:r>
      <w:r w:rsidRPr="004A0183">
        <w:rPr>
          <w:rFonts w:cs="Times New Roman"/>
          <w:b/>
          <w:bCs/>
          <w:color w:val="000000" w:themeColor="text1"/>
          <w:szCs w:val="24"/>
          <w:lang w:val="ru-RU"/>
        </w:rPr>
        <w:t xml:space="preserve"> </w:t>
      </w:r>
      <w:r w:rsidRPr="004A0183">
        <w:rPr>
          <w:rFonts w:cs="Times New Roman"/>
          <w:b/>
          <w:bCs/>
          <w:color w:val="000000" w:themeColor="text1"/>
          <w:szCs w:val="24"/>
        </w:rPr>
        <w:t>install</w:t>
      </w:r>
      <w:r w:rsidRPr="004A0183">
        <w:rPr>
          <w:rFonts w:cs="Times New Roman"/>
          <w:b/>
          <w:bCs/>
          <w:color w:val="000000" w:themeColor="text1"/>
          <w:szCs w:val="24"/>
          <w:lang w:val="ru-RU"/>
        </w:rPr>
        <w:t xml:space="preserve">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numpy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  <w:lang w:val="ru-RU"/>
        </w:rPr>
        <w:t xml:space="preserve"> </w:t>
      </w:r>
      <w:r w:rsidRPr="004A0183">
        <w:rPr>
          <w:rFonts w:cs="Times New Roman"/>
          <w:b/>
          <w:bCs/>
          <w:color w:val="000000" w:themeColor="text1"/>
          <w:szCs w:val="24"/>
        </w:rPr>
        <w:t>matplotlib</w:t>
      </w:r>
    </w:p>
    <w:p w14:paraId="1613FD65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Скопируйте весь код ниже в файл </w:t>
      </w:r>
      <w:r w:rsidRPr="004A0183">
        <w:rPr>
          <w:rFonts w:cs="Times New Roman"/>
          <w:color w:val="000000" w:themeColor="text1"/>
          <w:szCs w:val="24"/>
        </w:rPr>
        <w:t>lab</w:t>
      </w:r>
      <w:r w:rsidRPr="004A0183">
        <w:rPr>
          <w:rFonts w:cs="Times New Roman"/>
          <w:color w:val="000000" w:themeColor="text1"/>
          <w:szCs w:val="24"/>
          <w:lang w:val="ru-RU"/>
        </w:rPr>
        <w:t>3_</w:t>
      </w:r>
      <w:r w:rsidRPr="004A0183">
        <w:rPr>
          <w:rFonts w:cs="Times New Roman"/>
          <w:color w:val="000000" w:themeColor="text1"/>
          <w:szCs w:val="24"/>
        </w:rPr>
        <w:t>smart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color w:val="000000" w:themeColor="text1"/>
          <w:szCs w:val="24"/>
        </w:rPr>
        <w:t>factory</w:t>
      </w:r>
      <w:r w:rsidRPr="004A0183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4A0183">
        <w:rPr>
          <w:rFonts w:cs="Times New Roman"/>
          <w:color w:val="000000" w:themeColor="text1"/>
          <w:szCs w:val="24"/>
        </w:rPr>
        <w:t>py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и запустите его. Программа строит графики и выводит показатели эксперимента.</w:t>
      </w:r>
    </w:p>
    <w:p w14:paraId="17ECB95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>import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numpy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4A0183">
        <w:rPr>
          <w:rFonts w:eastAsia="Consolas" w:cs="Times New Roman"/>
          <w:color w:val="000000" w:themeColor="text1"/>
          <w:szCs w:val="24"/>
        </w:rPr>
        <w:t>as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4A0183">
        <w:rPr>
          <w:rFonts w:eastAsia="Consolas" w:cs="Times New Roman"/>
          <w:color w:val="000000" w:themeColor="text1"/>
          <w:szCs w:val="24"/>
        </w:rPr>
        <w:t>np</w:t>
      </w:r>
    </w:p>
    <w:p w14:paraId="6F8E706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import </w:t>
      </w:r>
      <w:proofErr w:type="spellStart"/>
      <w:proofErr w:type="gramStart"/>
      <w:r w:rsidRPr="004A0183">
        <w:rPr>
          <w:rFonts w:eastAsia="Consolas" w:cs="Times New Roman"/>
          <w:color w:val="000000" w:themeColor="text1"/>
          <w:szCs w:val="24"/>
        </w:rPr>
        <w:t>matplotlib.pyplot</w:t>
      </w:r>
      <w:proofErr w:type="spellEnd"/>
      <w:proofErr w:type="gramEnd"/>
      <w:r w:rsidRPr="004A0183">
        <w:rPr>
          <w:rFonts w:eastAsia="Consolas" w:cs="Times New Roman"/>
          <w:color w:val="000000" w:themeColor="text1"/>
          <w:szCs w:val="24"/>
        </w:rPr>
        <w:t xml:space="preserve"> as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plt</w:t>
      </w:r>
      <w:proofErr w:type="spellEnd"/>
    </w:p>
    <w:p w14:paraId="467A212A" w14:textId="3D111265" w:rsidR="00B112E6" w:rsidRPr="004A0183" w:rsidRDefault="00B112E6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</w:p>
    <w:p w14:paraId="56571FB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# 1. Параметры модели</w:t>
      </w:r>
    </w:p>
    <w:p w14:paraId="6767EEE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dt = 0.1</w:t>
      </w:r>
    </w:p>
    <w:p w14:paraId="19448B0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steps = 400                 # 400 * 0.1 = 40 секунд</w:t>
      </w:r>
    </w:p>
    <w:p w14:paraId="7FB4484C" w14:textId="173F5741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time = </w:t>
      </w:r>
      <w:proofErr w:type="spellStart"/>
      <w:proofErr w:type="gramStart"/>
      <w:r w:rsidRPr="004A0183">
        <w:rPr>
          <w:rFonts w:eastAsia="Consolas" w:cs="Times New Roman"/>
          <w:color w:val="000000" w:themeColor="text1"/>
          <w:szCs w:val="24"/>
        </w:rPr>
        <w:t>np.arange</w:t>
      </w:r>
      <w:proofErr w:type="spellEnd"/>
      <w:proofErr w:type="gramEnd"/>
      <w:r w:rsidRPr="004A0183">
        <w:rPr>
          <w:rFonts w:eastAsia="Consolas" w:cs="Times New Roman"/>
          <w:color w:val="000000" w:themeColor="text1"/>
          <w:szCs w:val="24"/>
        </w:rPr>
        <w:t>(steps) * dt</w:t>
      </w:r>
    </w:p>
    <w:p w14:paraId="4246853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T_set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70.0</w:t>
      </w:r>
    </w:p>
    <w:p w14:paraId="267187B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T_amb = 25.0</w:t>
      </w:r>
    </w:p>
    <w:p w14:paraId="6C6F5CA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 = 0.04</w:t>
      </w:r>
    </w:p>
    <w:p w14:paraId="07434EB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b_nom = 0.06</w:t>
      </w:r>
    </w:p>
    <w:p w14:paraId="0234DC0B" w14:textId="32F0EBAB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Kp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4.0</w:t>
      </w:r>
    </w:p>
    <w:p w14:paraId="40EA4EC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>q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nom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3.0</w:t>
      </w:r>
    </w:p>
    <w:p w14:paraId="77DC749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># Базовая мощность охлаждения для поддержания 70 °</w:t>
      </w:r>
      <w:r w:rsidRPr="004A0183">
        <w:rPr>
          <w:rFonts w:eastAsia="Consolas" w:cs="Times New Roman"/>
          <w:color w:val="000000" w:themeColor="text1"/>
          <w:szCs w:val="24"/>
        </w:rPr>
        <w:t>C</w:t>
      </w:r>
    </w:p>
    <w:p w14:paraId="2C2B7068" w14:textId="09CD42E0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u0 = (q_nom - a * (T_set -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T_amb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)) /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b_nom</w:t>
      </w:r>
      <w:proofErr w:type="spellEnd"/>
    </w:p>
    <w:p w14:paraId="198403A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T_warning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78.0</w:t>
      </w:r>
    </w:p>
    <w:p w14:paraId="788DB8A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T_critical = 85.0</w:t>
      </w:r>
    </w:p>
    <w:p w14:paraId="44523613" w14:textId="7282B743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prediction_horizon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5.0</w:t>
      </w:r>
    </w:p>
    <w:p w14:paraId="20F14BF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noise_std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0.3</w:t>
      </w:r>
    </w:p>
    <w:p w14:paraId="63FB62F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window = 5</w:t>
      </w:r>
    </w:p>
    <w:p w14:paraId="3E10BF0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rng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np.random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.default_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rng(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42)</w:t>
      </w:r>
    </w:p>
    <w:p w14:paraId="237E325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3B5DD43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># 2. Начальные состояния</w:t>
      </w:r>
    </w:p>
    <w:p w14:paraId="19A282E5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>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normal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65.0</w:t>
      </w:r>
    </w:p>
    <w:p w14:paraId="0A8440E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>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smart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65.0</w:t>
      </w:r>
    </w:p>
    <w:p w14:paraId="0EBB33E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trip = False</w:t>
      </w:r>
    </w:p>
    <w:p w14:paraId="699A7305" w14:textId="55838582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trip_time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None</w:t>
      </w:r>
    </w:p>
    <w:p w14:paraId="653B825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eastAsia="Consolas" w:cs="Times New Roman"/>
          <w:color w:val="000000" w:themeColor="text1"/>
          <w:szCs w:val="24"/>
        </w:rPr>
        <w:t>temp_normal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[]</w:t>
      </w:r>
    </w:p>
    <w:p w14:paraId="3705648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temp_smart = []</w:t>
      </w:r>
    </w:p>
    <w:p w14:paraId="64ED9B9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control_normal = []</w:t>
      </w:r>
    </w:p>
    <w:p w14:paraId="0A765A2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control_smart = []</w:t>
      </w:r>
    </w:p>
    <w:p w14:paraId="796C63E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measured_smart = []</w:t>
      </w:r>
    </w:p>
    <w:p w14:paraId="4E416C6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predicted_temp = []</w:t>
      </w:r>
    </w:p>
    <w:p w14:paraId="3EE9BE2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heat_normal = []</w:t>
      </w:r>
    </w:p>
    <w:p w14:paraId="2830EA9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heat_smart = []</w:t>
      </w:r>
    </w:p>
    <w:p w14:paraId="77A43F1A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7315B4A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# 3. Моделирование двух систем</w:t>
      </w:r>
    </w:p>
    <w:p w14:paraId="22BFDC8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for k, t in enumerate(time):</w:t>
      </w:r>
    </w:p>
    <w:p w14:paraId="357B347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# Возмущения: рост тепловыделения после 10 с,</w:t>
      </w:r>
    </w:p>
    <w:p w14:paraId="5299109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# снижение эффективности охлаждения после 20 с</w:t>
      </w:r>
    </w:p>
    <w:p w14:paraId="551DB29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</w:rPr>
        <w:t>q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n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6.0 </w:t>
      </w:r>
      <w:r w:rsidRPr="004A0183">
        <w:rPr>
          <w:rFonts w:eastAsia="Consolas" w:cs="Times New Roman"/>
          <w:color w:val="000000" w:themeColor="text1"/>
          <w:szCs w:val="24"/>
        </w:rPr>
        <w:t>if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4A0183">
        <w:rPr>
          <w:rFonts w:eastAsia="Consolas" w:cs="Times New Roman"/>
          <w:color w:val="000000" w:themeColor="text1"/>
          <w:szCs w:val="24"/>
        </w:rPr>
        <w:t>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&gt;= 10.0 </w:t>
      </w:r>
      <w:r w:rsidRPr="004A0183">
        <w:rPr>
          <w:rFonts w:eastAsia="Consolas" w:cs="Times New Roman"/>
          <w:color w:val="000000" w:themeColor="text1"/>
          <w:szCs w:val="24"/>
        </w:rPr>
        <w:t>else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r w:rsidRPr="004A0183">
        <w:rPr>
          <w:rFonts w:eastAsia="Consolas" w:cs="Times New Roman"/>
          <w:color w:val="000000" w:themeColor="text1"/>
          <w:szCs w:val="24"/>
        </w:rPr>
        <w:t>q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nom</w:t>
      </w:r>
    </w:p>
    <w:p w14:paraId="6F5926D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b_n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0.035 if t &gt;= 20.0 else b_nom</w:t>
      </w:r>
    </w:p>
    <w:p w14:paraId="4A34EE9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6BB1C58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q_s = 6.0 if t &gt;= 10.0 else q_nom</w:t>
      </w:r>
    </w:p>
    <w:p w14:paraId="1DF3F8D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b_s = 0.035 if t &gt;= 20.0 else b_nom</w:t>
      </w:r>
    </w:p>
    <w:p w14:paraId="339DB1C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43B94A0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# А. Обычный P-регулятор</w:t>
      </w:r>
    </w:p>
    <w:p w14:paraId="3659AD4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sensor_n = T_normal +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rng.normal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(0, noise_std)</w:t>
      </w:r>
    </w:p>
    <w:p w14:paraId="2958981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error_n = sensor_n - T_set</w:t>
      </w:r>
    </w:p>
    <w:p w14:paraId="46CF7F6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u_n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np.clip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(u0 + Kp * error_n, 0.0, 100.0)</w:t>
      </w:r>
    </w:p>
    <w:p w14:paraId="21574C1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2D0FC92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dT_n = q_n - a * (T_normal - T_amb) - b_n * u_n</w:t>
      </w:r>
    </w:p>
    <w:p w14:paraId="51A3D39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T_normal = T_normal + dt * dT_n</w:t>
      </w:r>
    </w:p>
    <w:p w14:paraId="14F981E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42F9554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# Б. Интеллектуальная система</w:t>
      </w:r>
    </w:p>
    <w:p w14:paraId="7249873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sensor_s = T_smart +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rng.normal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(0, noise_std)</w:t>
      </w:r>
    </w:p>
    <w:p w14:paraId="09D6386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measured_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smart.append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(sensor_s)</w:t>
      </w:r>
    </w:p>
    <w:p w14:paraId="7A3FA4C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76A272A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# Среднее значение последних измерений</w:t>
      </w:r>
    </w:p>
    <w:p w14:paraId="5115B91A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</w:rPr>
        <w:t>recent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r w:rsidRPr="004A0183">
        <w:rPr>
          <w:rFonts w:eastAsia="Consolas" w:cs="Times New Roman"/>
          <w:color w:val="000000" w:themeColor="text1"/>
          <w:szCs w:val="24"/>
        </w:rPr>
        <w:t>measured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smart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[-</w:t>
      </w:r>
      <w:r w:rsidRPr="004A0183">
        <w:rPr>
          <w:rFonts w:eastAsia="Consolas" w:cs="Times New Roman"/>
          <w:color w:val="000000" w:themeColor="text1"/>
          <w:szCs w:val="24"/>
        </w:rPr>
        <w:t>window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:]</w:t>
      </w:r>
    </w:p>
    <w:p w14:paraId="496AF01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</w:rPr>
        <w:t>T_avg = float(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np.mean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(recent))</w:t>
      </w:r>
    </w:p>
    <w:p w14:paraId="26896D6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0138155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# Оценка скорости по сглаженным измерениям</w:t>
      </w:r>
    </w:p>
    <w:p w14:paraId="5F967DA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</w:rPr>
        <w:t>if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len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r w:rsidRPr="004A0183">
        <w:rPr>
          <w:rFonts w:eastAsia="Consolas" w:cs="Times New Roman"/>
          <w:color w:val="000000" w:themeColor="text1"/>
          <w:szCs w:val="24"/>
        </w:rPr>
        <w:t>measured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smart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) &gt; </w:t>
      </w:r>
      <w:r w:rsidRPr="004A0183">
        <w:rPr>
          <w:rFonts w:eastAsia="Consolas" w:cs="Times New Roman"/>
          <w:color w:val="000000" w:themeColor="text1"/>
          <w:szCs w:val="24"/>
        </w:rPr>
        <w:t>window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</w:t>
      </w:r>
    </w:p>
    <w:p w14:paraId="2B6000A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   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T_old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measured_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smart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-window - 1]</w:t>
      </w:r>
    </w:p>
    <w:p w14:paraId="1D05214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velocity = (T_avg - T_old) / (window * dt)</w:t>
      </w:r>
    </w:p>
    <w:p w14:paraId="68DAF6F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else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</w:t>
      </w:r>
    </w:p>
    <w:p w14:paraId="334033F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    </w:t>
      </w:r>
      <w:r w:rsidRPr="004A0183">
        <w:rPr>
          <w:rFonts w:eastAsia="Consolas" w:cs="Times New Roman"/>
          <w:color w:val="000000" w:themeColor="text1"/>
          <w:szCs w:val="24"/>
        </w:rPr>
        <w:t>velocity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0.0</w:t>
      </w:r>
    </w:p>
    <w:p w14:paraId="4116A8A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</w:p>
    <w:p w14:paraId="1D51F12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# Прогноз на пять секунд вперёд</w:t>
      </w:r>
    </w:p>
    <w:p w14:paraId="6B9D4C1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T_forecast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T_avg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+ velocity * prediction_horizon</w:t>
      </w:r>
    </w:p>
    <w:p w14:paraId="0C7E0AC5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5A6FE26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# Защита срабатывает по температуре или прогнозу</w:t>
      </w:r>
    </w:p>
    <w:p w14:paraId="114CB9F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</w:rPr>
        <w:t>if (not trip) and (</w:t>
      </w:r>
    </w:p>
    <w:p w14:paraId="478830CC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T_avg &gt;= T_warning or T_forecast &gt;= T_critical</w:t>
      </w:r>
    </w:p>
    <w:p w14:paraId="4EC4CEA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):</w:t>
      </w:r>
    </w:p>
    <w:p w14:paraId="6F3A01D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trip = True</w:t>
      </w:r>
    </w:p>
    <w:p w14:paraId="1F656F0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trip_time = t</w:t>
      </w:r>
    </w:p>
    <w:p w14:paraId="1160EB7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4E35BCC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if trip:</w:t>
      </w:r>
    </w:p>
    <w:p w14:paraId="7E97C68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# Условная имитация защитного отключения</w:t>
      </w:r>
    </w:p>
    <w:p w14:paraId="1FA817A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    </w:t>
      </w:r>
      <w:r w:rsidRPr="004A0183">
        <w:rPr>
          <w:rFonts w:eastAsia="Consolas" w:cs="Times New Roman"/>
          <w:color w:val="000000" w:themeColor="text1"/>
          <w:szCs w:val="24"/>
        </w:rPr>
        <w:t>q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s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1.0</w:t>
      </w:r>
    </w:p>
    <w:p w14:paraId="0E9FA5F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   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u_s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= 100.0</w:t>
      </w:r>
    </w:p>
    <w:p w14:paraId="1DAE3E0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else:</w:t>
      </w:r>
    </w:p>
    <w:p w14:paraId="408EA22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error_s = T_avg - T_set</w:t>
      </w:r>
    </w:p>
    <w:p w14:paraId="3AF0A06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    u_s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np.clip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(u0 + Kp * error_s, 0.0, 100.0)</w:t>
      </w:r>
    </w:p>
    <w:p w14:paraId="3C46FD5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0A70DB1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dT_s = q_s - a * (T_smart - T_amb) - b_s * u_s</w:t>
      </w:r>
    </w:p>
    <w:p w14:paraId="269243A5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T_smart = T_smart + dt * dT_s</w:t>
      </w:r>
    </w:p>
    <w:p w14:paraId="5439EA8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4CE82CB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# Сохраняем данные для анализа и графиков</w:t>
      </w:r>
    </w:p>
    <w:p w14:paraId="02084E3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temp_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normal.append</w:t>
      </w:r>
      <w:proofErr w:type="spellEnd"/>
      <w:proofErr w:type="gramEnd"/>
      <w:r w:rsidRPr="004A0183">
        <w:rPr>
          <w:rFonts w:eastAsia="Consolas" w:cs="Times New Roman"/>
          <w:color w:val="000000" w:themeColor="text1"/>
          <w:szCs w:val="24"/>
        </w:rPr>
        <w:t>(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T_normal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)</w:t>
      </w:r>
    </w:p>
    <w:p w14:paraId="13AE20E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temp_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smart.append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(T_smart)</w:t>
      </w:r>
    </w:p>
    <w:p w14:paraId="1A30EDE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control_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normal.append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(u_n)</w:t>
      </w:r>
    </w:p>
    <w:p w14:paraId="62227E7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control_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smart.append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(u_s)</w:t>
      </w:r>
    </w:p>
    <w:p w14:paraId="6059AD9C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predicted_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temp.append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(T_forecast)</w:t>
      </w:r>
    </w:p>
    <w:p w14:paraId="6B661D7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heat_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normal.append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(q_n)</w:t>
      </w:r>
    </w:p>
    <w:p w14:paraId="4785A91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heat_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smart.append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(q_s)</w:t>
      </w:r>
    </w:p>
    <w:p w14:paraId="6DB3994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1E0B800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# 4. Расчёт показателей качества</w:t>
      </w:r>
    </w:p>
    <w:p w14:paraId="3A3A3FC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temp_normal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np.array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(temp_normal)</w:t>
      </w:r>
    </w:p>
    <w:p w14:paraId="67AD0BC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temp_smart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np.array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(temp_smart)</w:t>
      </w:r>
    </w:p>
    <w:p w14:paraId="74A9DFB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control_normal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np.array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(control_normal)</w:t>
      </w:r>
    </w:p>
    <w:p w14:paraId="33F8EE3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control_smart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np.array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(control_smart)</w:t>
      </w:r>
    </w:p>
    <w:p w14:paraId="6FD863D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predicted_temp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np.array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(predicted_temp)</w:t>
      </w:r>
    </w:p>
    <w:p w14:paraId="5B7A119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750248A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error_normal = temp_normal - T_set</w:t>
      </w:r>
    </w:p>
    <w:p w14:paraId="73A9938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error_smart = temp_smart - T_set</w:t>
      </w:r>
    </w:p>
    <w:p w14:paraId="4B8E1EE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2645457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# ISE — интегральная квадратная ошибка</w:t>
      </w:r>
    </w:p>
    <w:p w14:paraId="4A859D46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ISE_normal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np.sum(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error_normal ** 2) * dt</w:t>
      </w:r>
    </w:p>
    <w:p w14:paraId="02EF5A2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ISE_smart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np.sum(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error_smart ** 2) * dt</w:t>
      </w:r>
    </w:p>
    <w:p w14:paraId="3361535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37C72905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># Интеграл квадрата управляющего воздействия</w:t>
      </w:r>
    </w:p>
    <w:p w14:paraId="6E7D6B5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>U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2_</w:t>
      </w:r>
      <w:r w:rsidRPr="004A0183">
        <w:rPr>
          <w:rFonts w:eastAsia="Consolas" w:cs="Times New Roman"/>
          <w:color w:val="000000" w:themeColor="text1"/>
          <w:szCs w:val="24"/>
        </w:rPr>
        <w:t>normal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np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.</w:t>
      </w:r>
      <w:r w:rsidRPr="004A0183">
        <w:rPr>
          <w:rFonts w:eastAsia="Consolas" w:cs="Times New Roman"/>
          <w:color w:val="000000" w:themeColor="text1"/>
          <w:szCs w:val="24"/>
        </w:rPr>
        <w:t>sum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control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normal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** 2) * </w:t>
      </w:r>
      <w:r w:rsidRPr="004A0183">
        <w:rPr>
          <w:rFonts w:eastAsia="Consolas" w:cs="Times New Roman"/>
          <w:color w:val="000000" w:themeColor="text1"/>
          <w:szCs w:val="24"/>
        </w:rPr>
        <w:t>dt</w:t>
      </w:r>
    </w:p>
    <w:p w14:paraId="5C8B261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U2_smart = </w:t>
      </w:r>
      <w:proofErr w:type="spellStart"/>
      <w:proofErr w:type="gramStart"/>
      <w:r w:rsidRPr="004A0183">
        <w:rPr>
          <w:rFonts w:eastAsia="Consolas" w:cs="Times New Roman"/>
          <w:color w:val="000000" w:themeColor="text1"/>
          <w:szCs w:val="24"/>
        </w:rPr>
        <w:t>np.sum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(</w:t>
      </w:r>
      <w:proofErr w:type="spellStart"/>
      <w:proofErr w:type="gramEnd"/>
      <w:r w:rsidRPr="004A0183">
        <w:rPr>
          <w:rFonts w:eastAsia="Consolas" w:cs="Times New Roman"/>
          <w:color w:val="000000" w:themeColor="text1"/>
          <w:szCs w:val="24"/>
        </w:rPr>
        <w:t>control_smart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 xml:space="preserve"> ** 2) * dt</w:t>
      </w:r>
    </w:p>
    <w:p w14:paraId="61404EF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7B23209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"\\nРЕЗУЛЬТАТЫ ЭКСПЕРИМЕНТА")</w:t>
      </w:r>
    </w:p>
    <w:p w14:paraId="0DA540A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"-" * 45)</w:t>
      </w:r>
    </w:p>
    <w:p w14:paraId="17AE28C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f"ISE обычной системы: {ISE_normal:.2f}")</w:t>
      </w:r>
    </w:p>
    <w:p w14:paraId="0F5E1EA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</w:t>
      </w:r>
      <w:r w:rsidRPr="004A0183">
        <w:rPr>
          <w:rFonts w:eastAsia="Consolas" w:cs="Times New Roman"/>
          <w:color w:val="000000" w:themeColor="text1"/>
          <w:szCs w:val="24"/>
        </w:rPr>
        <w:t>ISE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интеллектуальной системы: {</w:t>
      </w:r>
      <w:r w:rsidRPr="004A0183">
        <w:rPr>
          <w:rFonts w:eastAsia="Consolas" w:cs="Times New Roman"/>
          <w:color w:val="000000" w:themeColor="text1"/>
          <w:szCs w:val="24"/>
        </w:rPr>
        <w:t>ISE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smart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:.2</w:t>
      </w:r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}")</w:t>
      </w:r>
    </w:p>
    <w:p w14:paraId="28CB8CE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"Интеграл управления обычной системы: {</w:t>
      </w:r>
      <w:r w:rsidRPr="004A0183">
        <w:rPr>
          <w:rFonts w:eastAsia="Consolas" w:cs="Times New Roman"/>
          <w:color w:val="000000" w:themeColor="text1"/>
          <w:szCs w:val="24"/>
        </w:rPr>
        <w:t>U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2_</w:t>
      </w:r>
      <w:r w:rsidRPr="004A0183">
        <w:rPr>
          <w:rFonts w:eastAsia="Consolas" w:cs="Times New Roman"/>
          <w:color w:val="000000" w:themeColor="text1"/>
          <w:szCs w:val="24"/>
        </w:rPr>
        <w:t>normal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:.2</w:t>
      </w:r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}")</w:t>
      </w:r>
    </w:p>
    <w:p w14:paraId="23E9E47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"Интеграл управления интеллектуальной системы: {</w:t>
      </w:r>
      <w:r w:rsidRPr="004A0183">
        <w:rPr>
          <w:rFonts w:eastAsia="Consolas" w:cs="Times New Roman"/>
          <w:color w:val="000000" w:themeColor="text1"/>
          <w:szCs w:val="24"/>
        </w:rPr>
        <w:t>U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2_</w:t>
      </w:r>
      <w:r w:rsidRPr="004A0183">
        <w:rPr>
          <w:rFonts w:eastAsia="Consolas" w:cs="Times New Roman"/>
          <w:color w:val="000000" w:themeColor="text1"/>
          <w:szCs w:val="24"/>
        </w:rPr>
        <w:t>smart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:.2</w:t>
      </w:r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}")</w:t>
      </w:r>
    </w:p>
    <w:p w14:paraId="5EEDB16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"Максимальная температура обычной системы: "</w:t>
      </w:r>
    </w:p>
    <w:p w14:paraId="5FBC451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  </w:t>
      </w:r>
      <w:r w:rsidRPr="004A0183">
        <w:rPr>
          <w:rFonts w:eastAsia="Consolas" w:cs="Times New Roman"/>
          <w:color w:val="000000" w:themeColor="text1"/>
          <w:szCs w:val="24"/>
        </w:rPr>
        <w:t>f"{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np.max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(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temp_normal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):.2f} °C")</w:t>
      </w:r>
    </w:p>
    <w:p w14:paraId="54B265E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"Максимальная температура интеллектуальной системы: "</w:t>
      </w:r>
    </w:p>
    <w:p w14:paraId="5AFD439C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  </w:t>
      </w:r>
      <w:r w:rsidRPr="004A0183">
        <w:rPr>
          <w:rFonts w:eastAsia="Consolas" w:cs="Times New Roman"/>
          <w:color w:val="000000" w:themeColor="text1"/>
          <w:szCs w:val="24"/>
        </w:rPr>
        <w:t>f"{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np.max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(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temp_smart</w:t>
      </w:r>
      <w:proofErr w:type="spellEnd"/>
      <w:r w:rsidRPr="004A0183">
        <w:rPr>
          <w:rFonts w:eastAsia="Consolas" w:cs="Times New Roman"/>
          <w:color w:val="000000" w:themeColor="text1"/>
          <w:szCs w:val="24"/>
        </w:rPr>
        <w:t>):.2f} °C")</w:t>
      </w:r>
    </w:p>
    <w:p w14:paraId="4117A3F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42F9407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if trip_time is not None:</w:t>
      </w:r>
    </w:p>
    <w:p w14:paraId="6F2A44D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"Защита сработала на {</w:t>
      </w:r>
      <w:r w:rsidRPr="004A0183">
        <w:rPr>
          <w:rFonts w:eastAsia="Consolas" w:cs="Times New Roman"/>
          <w:color w:val="000000" w:themeColor="text1"/>
          <w:szCs w:val="24"/>
        </w:rPr>
        <w:t>trip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r w:rsidRPr="004A0183">
        <w:rPr>
          <w:rFonts w:eastAsia="Consolas" w:cs="Times New Roman"/>
          <w:color w:val="000000" w:themeColor="text1"/>
          <w:szCs w:val="24"/>
        </w:rPr>
        <w:t>time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:.1</w:t>
      </w:r>
      <w:r w:rsidRPr="004A0183">
        <w:rPr>
          <w:rFonts w:eastAsia="Consolas" w:cs="Times New Roman"/>
          <w:color w:val="000000" w:themeColor="text1"/>
          <w:szCs w:val="24"/>
        </w:rPr>
        <w:t>f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} с")</w:t>
      </w:r>
    </w:p>
    <w:p w14:paraId="439F7D0A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</w:rPr>
        <w:t>else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:</w:t>
      </w:r>
    </w:p>
    <w:p w14:paraId="588CC49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  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print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"Аварийная защита не сработала")</w:t>
      </w:r>
    </w:p>
    <w:p w14:paraId="2B5DEA02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 </w:t>
      </w:r>
    </w:p>
    <w:p w14:paraId="4CE727D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# 5. </w:t>
      </w:r>
      <w:proofErr w:type="spellStart"/>
      <w:r w:rsidRPr="004A0183">
        <w:rPr>
          <w:rFonts w:eastAsia="Consolas" w:cs="Times New Roman"/>
          <w:color w:val="000000" w:themeColor="text1"/>
          <w:szCs w:val="24"/>
        </w:rPr>
        <w:t>Графики</w:t>
      </w:r>
      <w:proofErr w:type="spellEnd"/>
    </w:p>
    <w:p w14:paraId="5AEF55A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fig, ax =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plt.subplots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(4, 1, figsize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=(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12, 13))</w:t>
      </w:r>
    </w:p>
    <w:p w14:paraId="2AB550D1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08EA2C6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temp_normal, label="Обычный P-регулятор")</w:t>
      </w:r>
    </w:p>
    <w:p w14:paraId="1AB65A6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temp_smart, label="Интеллектуальная система")</w:t>
      </w:r>
    </w:p>
    <w:p w14:paraId="60B6622D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].axhline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(T_set, linestyle=":", label="Заданная температура")</w:t>
      </w:r>
    </w:p>
    <w:p w14:paraId="4FE14CDC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].axhline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(T_critical, linestyle="--", label="Критический порог")</w:t>
      </w:r>
    </w:p>
    <w:p w14:paraId="114E7F1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if trip_time is not None:</w:t>
      </w:r>
    </w:p>
    <w:p w14:paraId="0B6DA5A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   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].axvline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(trip_time, linestyle="-.", label="Срабатывание защиты")</w:t>
      </w:r>
    </w:p>
    <w:p w14:paraId="08783EBA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[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  <w:lang w:val="ru-RU"/>
        </w:rPr>
        <w:t>].</w:t>
      </w:r>
      <w:r w:rsidRPr="004A0183">
        <w:rPr>
          <w:rFonts w:eastAsia="Consolas" w:cs="Times New Roman"/>
          <w:color w:val="000000" w:themeColor="text1"/>
          <w:szCs w:val="24"/>
        </w:rPr>
        <w:t>set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proofErr w:type="spellStart"/>
      <w:proofErr w:type="gramStart"/>
      <w:r w:rsidRPr="004A0183">
        <w:rPr>
          <w:rFonts w:eastAsia="Consolas" w:cs="Times New Roman"/>
          <w:color w:val="000000" w:themeColor="text1"/>
          <w:szCs w:val="24"/>
        </w:rPr>
        <w:t>ylabel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"Температура, °</w:t>
      </w:r>
      <w:r w:rsidRPr="004A0183">
        <w:rPr>
          <w:rFonts w:eastAsia="Consolas" w:cs="Times New Roman"/>
          <w:color w:val="000000" w:themeColor="text1"/>
          <w:szCs w:val="24"/>
        </w:rPr>
        <w:t>C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")</w:t>
      </w:r>
    </w:p>
    <w:p w14:paraId="080B174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[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0</w:t>
      </w:r>
      <w:proofErr w:type="gramStart"/>
      <w:r w:rsidRPr="004A0183">
        <w:rPr>
          <w:rFonts w:eastAsia="Consolas" w:cs="Times New Roman"/>
          <w:color w:val="000000" w:themeColor="text1"/>
          <w:szCs w:val="24"/>
          <w:lang w:val="ru-RU"/>
        </w:rPr>
        <w:t>].</w:t>
      </w:r>
      <w:r w:rsidRPr="004A0183">
        <w:rPr>
          <w:rFonts w:eastAsia="Consolas" w:cs="Times New Roman"/>
          <w:color w:val="000000" w:themeColor="text1"/>
          <w:szCs w:val="24"/>
        </w:rPr>
        <w:t>set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title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"Температурный режим реактора")</w:t>
      </w:r>
    </w:p>
    <w:p w14:paraId="2C87B62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].grid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(True)</w:t>
      </w:r>
    </w:p>
    <w:p w14:paraId="6D6325E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ax[0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].legend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()</w:t>
      </w:r>
    </w:p>
    <w:p w14:paraId="0FB293F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50E364A3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1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error_normal, label="Ошибка обычной системы")</w:t>
      </w:r>
    </w:p>
    <w:p w14:paraId="3E98AF5C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1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error_smart, label="Ошибка интеллектуальной системы")</w:t>
      </w:r>
    </w:p>
    <w:p w14:paraId="028C36B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1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].set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ylabel(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"Ошибка, °C")</w:t>
      </w:r>
    </w:p>
    <w:p w14:paraId="581BB93C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ax[1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].grid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(True)</w:t>
      </w:r>
    </w:p>
    <w:p w14:paraId="3A9E19D4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ax[1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].legend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()</w:t>
      </w:r>
    </w:p>
    <w:p w14:paraId="5E519B2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7BB914E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2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control_normal, label="Обычное управление")</w:t>
      </w:r>
    </w:p>
    <w:p w14:paraId="0663F2E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2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control_smart, label="Интеллектуальное управление")</w:t>
      </w:r>
    </w:p>
    <w:p w14:paraId="436A740A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2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].set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ylabel(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"Охлаждение, %")</w:t>
      </w:r>
    </w:p>
    <w:p w14:paraId="65F28197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2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].set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ylim(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-5, 105)</w:t>
      </w:r>
    </w:p>
    <w:p w14:paraId="23627585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ax[2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].grid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(True)</w:t>
      </w:r>
    </w:p>
    <w:p w14:paraId="134325D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ax[2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].legend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()</w:t>
      </w:r>
    </w:p>
    <w:p w14:paraId="1210721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1BF6B2C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3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heat_normal, label="Без аварийной защиты")</w:t>
      </w:r>
    </w:p>
    <w:p w14:paraId="623559E0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ax[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3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].plot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(time, heat_smart, label="С аварийной защитой")</w:t>
      </w:r>
    </w:p>
    <w:p w14:paraId="33C5E18F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[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3</w:t>
      </w:r>
      <w:proofErr w:type="gramStart"/>
      <w:r w:rsidRPr="004A0183">
        <w:rPr>
          <w:rFonts w:eastAsia="Consolas" w:cs="Times New Roman"/>
          <w:color w:val="000000" w:themeColor="text1"/>
          <w:szCs w:val="24"/>
          <w:lang w:val="ru-RU"/>
        </w:rPr>
        <w:t>].</w:t>
      </w:r>
      <w:r w:rsidRPr="004A0183">
        <w:rPr>
          <w:rFonts w:eastAsia="Consolas" w:cs="Times New Roman"/>
          <w:color w:val="000000" w:themeColor="text1"/>
          <w:szCs w:val="24"/>
        </w:rPr>
        <w:t>set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proofErr w:type="spellStart"/>
      <w:proofErr w:type="gramStart"/>
      <w:r w:rsidRPr="004A0183">
        <w:rPr>
          <w:rFonts w:eastAsia="Consolas" w:cs="Times New Roman"/>
          <w:color w:val="000000" w:themeColor="text1"/>
          <w:szCs w:val="24"/>
        </w:rPr>
        <w:t>xlabel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"Время, с")</w:t>
      </w:r>
    </w:p>
    <w:p w14:paraId="496AF61A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  <w:lang w:val="ru-RU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ax</w:t>
      </w:r>
      <w:r w:rsidRPr="004A0183">
        <w:rPr>
          <w:rFonts w:eastAsia="Consolas" w:cs="Times New Roman"/>
          <w:color w:val="000000" w:themeColor="text1"/>
          <w:szCs w:val="24"/>
          <w:lang w:val="ru-RU"/>
        </w:rPr>
        <w:t>[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3</w:t>
      </w:r>
      <w:proofErr w:type="gramStart"/>
      <w:r w:rsidRPr="004A0183">
        <w:rPr>
          <w:rFonts w:eastAsia="Consolas" w:cs="Times New Roman"/>
          <w:color w:val="000000" w:themeColor="text1"/>
          <w:szCs w:val="24"/>
          <w:lang w:val="ru-RU"/>
        </w:rPr>
        <w:t>].</w:t>
      </w:r>
      <w:r w:rsidRPr="004A0183">
        <w:rPr>
          <w:rFonts w:eastAsia="Consolas" w:cs="Times New Roman"/>
          <w:color w:val="000000" w:themeColor="text1"/>
          <w:szCs w:val="24"/>
        </w:rPr>
        <w:t>set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>_</w:t>
      </w:r>
      <w:proofErr w:type="spellStart"/>
      <w:proofErr w:type="gramStart"/>
      <w:r w:rsidRPr="004A0183">
        <w:rPr>
          <w:rFonts w:eastAsia="Consolas" w:cs="Times New Roman"/>
          <w:color w:val="000000" w:themeColor="text1"/>
          <w:szCs w:val="24"/>
        </w:rPr>
        <w:t>ylabel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>(</w:t>
      </w:r>
      <w:proofErr w:type="gramEnd"/>
      <w:r w:rsidRPr="004A0183">
        <w:rPr>
          <w:rFonts w:eastAsia="Consolas" w:cs="Times New Roman"/>
          <w:color w:val="000000" w:themeColor="text1"/>
          <w:szCs w:val="24"/>
          <w:lang w:val="ru-RU"/>
        </w:rPr>
        <w:t xml:space="preserve">"Тепловыделение, </w:t>
      </w:r>
      <w:proofErr w:type="spellStart"/>
      <w:r w:rsidRPr="004A0183">
        <w:rPr>
          <w:rFonts w:eastAsia="Consolas" w:cs="Times New Roman"/>
          <w:color w:val="000000" w:themeColor="text1"/>
          <w:szCs w:val="24"/>
          <w:lang w:val="ru-RU"/>
        </w:rPr>
        <w:t>усл</w:t>
      </w:r>
      <w:proofErr w:type="spellEnd"/>
      <w:r w:rsidRPr="004A0183">
        <w:rPr>
          <w:rFonts w:eastAsia="Consolas" w:cs="Times New Roman"/>
          <w:color w:val="000000" w:themeColor="text1"/>
          <w:szCs w:val="24"/>
          <w:lang w:val="ru-RU"/>
        </w:rPr>
        <w:t>. ед.")</w:t>
      </w:r>
    </w:p>
    <w:p w14:paraId="27702468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ax[3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].grid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(True)</w:t>
      </w:r>
    </w:p>
    <w:p w14:paraId="14315EE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>ax[3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].legend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()</w:t>
      </w:r>
    </w:p>
    <w:p w14:paraId="4512BBCE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r w:rsidRPr="004A0183">
        <w:rPr>
          <w:rFonts w:eastAsia="Consolas" w:cs="Times New Roman"/>
          <w:color w:val="000000" w:themeColor="text1"/>
          <w:szCs w:val="24"/>
        </w:rPr>
        <w:t xml:space="preserve"> </w:t>
      </w:r>
    </w:p>
    <w:p w14:paraId="7ABB9949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plt.tight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_</w:t>
      </w:r>
      <w:proofErr w:type="gramStart"/>
      <w:r w:rsidRPr="004A0183">
        <w:rPr>
          <w:rFonts w:eastAsia="Consolas" w:cs="Times New Roman"/>
          <w:color w:val="000000" w:themeColor="text1"/>
          <w:szCs w:val="24"/>
        </w:rPr>
        <w:t>layout(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)</w:t>
      </w:r>
    </w:p>
    <w:p w14:paraId="09F4825B" w14:textId="77777777" w:rsidR="00B112E6" w:rsidRPr="004A0183" w:rsidRDefault="00000000" w:rsidP="004A0183">
      <w:pPr>
        <w:spacing w:after="0" w:line="240" w:lineRule="auto"/>
        <w:rPr>
          <w:rFonts w:cs="Times New Roman"/>
          <w:color w:val="000000" w:themeColor="text1"/>
          <w:szCs w:val="24"/>
        </w:rPr>
      </w:pPr>
      <w:proofErr w:type="gramStart"/>
      <w:r w:rsidRPr="004A0183">
        <w:rPr>
          <w:rFonts w:eastAsia="Consolas" w:cs="Times New Roman"/>
          <w:color w:val="000000" w:themeColor="text1"/>
          <w:szCs w:val="24"/>
        </w:rPr>
        <w:t>plt.show</w:t>
      </w:r>
      <w:proofErr w:type="gramEnd"/>
      <w:r w:rsidRPr="004A0183">
        <w:rPr>
          <w:rFonts w:eastAsia="Consolas" w:cs="Times New Roman"/>
          <w:color w:val="000000" w:themeColor="text1"/>
          <w:szCs w:val="24"/>
        </w:rPr>
        <w:t>()</w:t>
      </w:r>
    </w:p>
    <w:p w14:paraId="043981DA" w14:textId="77777777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 Исследовательские задания</w:t>
      </w:r>
    </w:p>
    <w:p w14:paraId="3E58E3E3" w14:textId="77777777" w:rsidR="004A0183" w:rsidRDefault="004A0183" w:rsidP="004A0183">
      <w:pPr>
        <w:pStyle w:val="21"/>
        <w:spacing w:before="0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2D3742CA" w14:textId="31A5BD38" w:rsidR="00B112E6" w:rsidRPr="004A0183" w:rsidRDefault="00000000" w:rsidP="004A0183">
      <w:pPr>
        <w:pStyle w:val="21"/>
        <w:spacing w:before="0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Задание 1. Анализ нормального режима</w:t>
      </w:r>
    </w:p>
    <w:p w14:paraId="3C0A1ADF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Изучите график температуры до 10-й секунды.</w:t>
      </w:r>
    </w:p>
    <w:p w14:paraId="6AB5AE88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Определите, приближается ли температура к заданному значению </w:t>
      </w:r>
      <w:r w:rsidRPr="004A0183">
        <w:rPr>
          <w:rFonts w:cs="Times New Roman"/>
          <w:color w:val="000000" w:themeColor="text1"/>
          <w:szCs w:val="24"/>
        </w:rPr>
        <w:t>70 °C.</w:t>
      </w:r>
    </w:p>
    <w:p w14:paraId="56F58939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Сравните управляющие сигналы обычной и интеллектуальной систем.</w:t>
      </w:r>
    </w:p>
    <w:p w14:paraId="249E262D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Объясните, почему регулятор изменяет мощность охлаждения.</w:t>
      </w:r>
    </w:p>
    <w:p w14:paraId="5F469096" w14:textId="77777777" w:rsidR="004A0183" w:rsidRDefault="004A0183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22B5759" w14:textId="732B4D6F" w:rsidR="00B112E6" w:rsidRPr="004A0183" w:rsidRDefault="00000000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4A0183">
        <w:rPr>
          <w:rFonts w:ascii="Times New Roman" w:hAnsi="Times New Roman" w:cs="Times New Roman"/>
          <w:color w:val="000000" w:themeColor="text1"/>
          <w:szCs w:val="24"/>
        </w:rPr>
        <w:t>Задание</w:t>
      </w:r>
      <w:proofErr w:type="spellEnd"/>
      <w:r w:rsidRPr="004A0183">
        <w:rPr>
          <w:rFonts w:ascii="Times New Roman" w:hAnsi="Times New Roman" w:cs="Times New Roman"/>
          <w:color w:val="000000" w:themeColor="text1"/>
          <w:szCs w:val="24"/>
        </w:rPr>
        <w:t xml:space="preserve"> 2. Обнаружение опасной ситуации</w:t>
      </w:r>
    </w:p>
    <w:p w14:paraId="33C2EAB8" w14:textId="77777777" w:rsidR="00B112E6" w:rsidRPr="004A0183" w:rsidRDefault="00000000" w:rsidP="004A0183">
      <w:pPr>
        <w:pStyle w:val="a"/>
        <w:numPr>
          <w:ilvl w:val="0"/>
          <w:numId w:val="14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Определите, что происходит с тепловыделением на 10-й секунде.</w:t>
      </w:r>
    </w:p>
    <w:p w14:paraId="57B35235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Найдите момент срабатывания интеллектуальной защиты.</w:t>
      </w:r>
    </w:p>
    <w:p w14:paraId="1565B265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Сравните время срабатывания защиты с моментом возникновения возмущения.</w:t>
      </w:r>
    </w:p>
    <w:p w14:paraId="797978D2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Объясните, почему прогноз может показать опасность до достижения критической температуры.</w:t>
      </w:r>
    </w:p>
    <w:p w14:paraId="0DAAD0B5" w14:textId="77777777" w:rsidR="004A0183" w:rsidRDefault="004A0183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441D0FF8" w14:textId="3125AEAC" w:rsidR="00B112E6" w:rsidRPr="004A0183" w:rsidRDefault="00000000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4A0183">
        <w:rPr>
          <w:rFonts w:ascii="Times New Roman" w:hAnsi="Times New Roman" w:cs="Times New Roman"/>
          <w:color w:val="000000" w:themeColor="text1"/>
          <w:szCs w:val="24"/>
        </w:rPr>
        <w:t>Задание</w:t>
      </w:r>
      <w:proofErr w:type="spellEnd"/>
      <w:r w:rsidRPr="004A0183">
        <w:rPr>
          <w:rFonts w:ascii="Times New Roman" w:hAnsi="Times New Roman" w:cs="Times New Roman"/>
          <w:color w:val="000000" w:themeColor="text1"/>
          <w:szCs w:val="24"/>
        </w:rPr>
        <w:t xml:space="preserve"> 3. Снижение эффективности охлаждения</w:t>
      </w:r>
    </w:p>
    <w:p w14:paraId="29FA645A" w14:textId="77777777" w:rsidR="00B112E6" w:rsidRPr="004A0183" w:rsidRDefault="00000000" w:rsidP="004A0183">
      <w:pPr>
        <w:pStyle w:val="a"/>
        <w:numPr>
          <w:ilvl w:val="0"/>
          <w:numId w:val="15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Объясните, что изменяется на 20-й секунде.</w:t>
      </w:r>
    </w:p>
    <w:p w14:paraId="05E8A093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Определите максимальную температуру для каждой системы.</w:t>
      </w:r>
    </w:p>
    <w:p w14:paraId="4864CCA4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Проверьте, превышает ли температура критический порог 85 °</w:t>
      </w:r>
      <w:r w:rsidRPr="004A0183">
        <w:rPr>
          <w:rFonts w:cs="Times New Roman"/>
          <w:color w:val="000000" w:themeColor="text1"/>
          <w:szCs w:val="24"/>
        </w:rPr>
        <w:t>C</w:t>
      </w:r>
      <w:r w:rsidRPr="004A0183">
        <w:rPr>
          <w:rFonts w:cs="Times New Roman"/>
          <w:color w:val="000000" w:themeColor="text1"/>
          <w:szCs w:val="24"/>
          <w:lang w:val="ru-RU"/>
        </w:rPr>
        <w:t>.</w:t>
      </w:r>
    </w:p>
    <w:p w14:paraId="5E0B93FB" w14:textId="77777777" w:rsidR="00B112E6" w:rsidRPr="004A0183" w:rsidRDefault="00000000" w:rsidP="004A0183">
      <w:pPr>
        <w:pStyle w:val="a"/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Сделайте вывод о влиянии защитного алгоритма.</w:t>
      </w:r>
    </w:p>
    <w:p w14:paraId="697E153D" w14:textId="77777777" w:rsidR="004A0183" w:rsidRDefault="004A0183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7D38ED4E" w14:textId="6D156985" w:rsidR="00B112E6" w:rsidRPr="004A0183" w:rsidRDefault="00000000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Задание 4. Влияние шума датчика</w:t>
      </w:r>
    </w:p>
    <w:p w14:paraId="0BF4C379" w14:textId="77777777" w:rsidR="00B112E6" w:rsidRPr="004A0183" w:rsidRDefault="00000000" w:rsidP="004A0183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Последовательно задайте значения </w:t>
      </w:r>
      <w:r w:rsidRPr="004A0183">
        <w:rPr>
          <w:rFonts w:cs="Times New Roman"/>
          <w:color w:val="000000" w:themeColor="text1"/>
          <w:szCs w:val="24"/>
        </w:rPr>
        <w:t>noise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color w:val="000000" w:themeColor="text1"/>
          <w:szCs w:val="24"/>
        </w:rPr>
        <w:t>std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= 0.0, 0.3, 1.0 и 2.0. Для каждого запуска запишите время срабатывания защиты и максимальную температуру. Определите, вызывает ли шум ложные срабатывания.</w:t>
      </w:r>
    </w:p>
    <w:p w14:paraId="4FCF5487" w14:textId="77777777" w:rsidR="004A0183" w:rsidRDefault="004A0183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47FBAF6E" w14:textId="2501C42A" w:rsidR="00B112E6" w:rsidRPr="004A0183" w:rsidRDefault="00000000" w:rsidP="004A0183">
      <w:pPr>
        <w:pStyle w:val="21"/>
        <w:spacing w:before="0"/>
        <w:jc w:val="both"/>
        <w:rPr>
          <w:rFonts w:ascii="Times New Roman" w:hAnsi="Times New Roman" w:cs="Times New Roman"/>
          <w:color w:val="000000" w:themeColor="text1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Cs w:val="24"/>
          <w:lang w:val="ru-RU"/>
        </w:rPr>
        <w:t>Задание 5. Настройка прогноза</w:t>
      </w:r>
    </w:p>
    <w:p w14:paraId="1D85EAD3" w14:textId="77777777" w:rsidR="00B112E6" w:rsidRPr="004A0183" w:rsidRDefault="00000000" w:rsidP="004A0183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Измените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color w:val="000000" w:themeColor="text1"/>
          <w:szCs w:val="24"/>
        </w:rPr>
        <w:t>warning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,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color w:val="000000" w:themeColor="text1"/>
          <w:szCs w:val="24"/>
        </w:rPr>
        <w:t>critical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и </w:t>
      </w:r>
      <w:r w:rsidRPr="004A0183">
        <w:rPr>
          <w:rFonts w:cs="Times New Roman"/>
          <w:color w:val="000000" w:themeColor="text1"/>
          <w:szCs w:val="24"/>
        </w:rPr>
        <w:t>prediction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color w:val="000000" w:themeColor="text1"/>
          <w:szCs w:val="24"/>
        </w:rPr>
        <w:t>horizon</w:t>
      </w:r>
      <w:r w:rsidRPr="004A0183">
        <w:rPr>
          <w:rFonts w:cs="Times New Roman"/>
          <w:color w:val="000000" w:themeColor="text1"/>
          <w:szCs w:val="24"/>
          <w:lang w:val="ru-RU"/>
        </w:rPr>
        <w:t>. Сравните результаты. Объясните, почему слишком низкий порог может приводить к ранним или ложным срабатываниям, а слишком высокий порог — к позднему обнаружению опасности.</w:t>
      </w:r>
    </w:p>
    <w:p w14:paraId="4448BB2C" w14:textId="77777777" w:rsidR="004A0183" w:rsidRDefault="004A0183" w:rsidP="004A0183">
      <w:pPr>
        <w:pStyle w:val="1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58E6EA7" w14:textId="5FEA8DA4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7. Расчёт критериев качества</w:t>
      </w:r>
    </w:p>
    <w:p w14:paraId="3437D9E1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Для оценки качества управления используется интегральная квадратная ошибка (</w:t>
      </w:r>
      <w:r w:rsidRPr="004A0183">
        <w:rPr>
          <w:rFonts w:cs="Times New Roman"/>
          <w:color w:val="000000" w:themeColor="text1"/>
          <w:szCs w:val="24"/>
        </w:rPr>
        <w:t>ISE</w:t>
      </w:r>
      <w:r w:rsidRPr="004A0183">
        <w:rPr>
          <w:rFonts w:cs="Times New Roman"/>
          <w:color w:val="000000" w:themeColor="text1"/>
          <w:szCs w:val="24"/>
          <w:lang w:val="ru-RU"/>
        </w:rPr>
        <w:t>). Она учитывает величину отклонения температуры от заданного значения на протяжении всего эксперимента.</w:t>
      </w:r>
    </w:p>
    <w:p w14:paraId="5DAE6514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ISE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= сумма квадратов ошибок × шаг времени</w:t>
      </w:r>
    </w:p>
    <w:p w14:paraId="06689007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ISE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≈ </w:t>
      </w:r>
      <w:proofErr w:type="spellStart"/>
      <w:r w:rsidRPr="004A0183">
        <w:rPr>
          <w:rFonts w:cs="Times New Roman"/>
          <w:b/>
          <w:color w:val="000000" w:themeColor="text1"/>
          <w:szCs w:val="24"/>
        </w:rPr>
        <w:t>Δt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</w:t>
      </w:r>
      <w:r w:rsidRPr="004A0183">
        <w:rPr>
          <w:rFonts w:cs="Times New Roman"/>
          <w:b/>
          <w:color w:val="000000" w:themeColor="text1"/>
          <w:szCs w:val="24"/>
        </w:rPr>
        <w:t>Σ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(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b/>
          <w:color w:val="000000" w:themeColor="text1"/>
          <w:szCs w:val="24"/>
        </w:rPr>
        <w:t>k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− </w:t>
      </w:r>
      <w:r w:rsidRPr="004A0183">
        <w:rPr>
          <w:rFonts w:cs="Times New Roman"/>
          <w:b/>
          <w:color w:val="000000" w:themeColor="text1"/>
          <w:szCs w:val="24"/>
        </w:rPr>
        <w:t>T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proofErr w:type="gramStart"/>
      <w:r w:rsidRPr="004A0183">
        <w:rPr>
          <w:rFonts w:cs="Times New Roman"/>
          <w:b/>
          <w:color w:val="000000" w:themeColor="text1"/>
          <w:szCs w:val="24"/>
          <w:lang w:val="ru-RU"/>
        </w:rPr>
        <w:t>зад)²</w:t>
      </w:r>
      <w:proofErr w:type="gramEnd"/>
    </w:p>
    <w:p w14:paraId="746A1543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Здесь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color w:val="000000" w:themeColor="text1"/>
          <w:szCs w:val="24"/>
        </w:rPr>
        <w:t>k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 — температура на каждом шаге, </w:t>
      </w:r>
      <w:r w:rsidRPr="004A0183">
        <w:rPr>
          <w:rFonts w:cs="Times New Roman"/>
          <w:color w:val="000000" w:themeColor="text1"/>
          <w:szCs w:val="24"/>
        </w:rPr>
        <w:t>T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_зад — заданная температура, </w:t>
      </w:r>
      <w:proofErr w:type="spellStart"/>
      <w:r w:rsidRPr="004A0183">
        <w:rPr>
          <w:rFonts w:cs="Times New Roman"/>
          <w:color w:val="000000" w:themeColor="text1"/>
          <w:szCs w:val="24"/>
        </w:rPr>
        <w:t>Δt</w:t>
      </w:r>
      <w:proofErr w:type="spellEnd"/>
      <w:r w:rsidRPr="004A0183">
        <w:rPr>
          <w:rFonts w:cs="Times New Roman"/>
          <w:color w:val="000000" w:themeColor="text1"/>
          <w:szCs w:val="24"/>
          <w:lang w:val="ru-RU"/>
        </w:rPr>
        <w:t xml:space="preserve"> — шаг времени. Чем меньше </w:t>
      </w:r>
      <w:r w:rsidRPr="004A0183">
        <w:rPr>
          <w:rFonts w:cs="Times New Roman"/>
          <w:color w:val="000000" w:themeColor="text1"/>
          <w:szCs w:val="24"/>
        </w:rPr>
        <w:t>ISE</w:t>
      </w:r>
      <w:r w:rsidRPr="004A0183">
        <w:rPr>
          <w:rFonts w:cs="Times New Roman"/>
          <w:color w:val="000000" w:themeColor="text1"/>
          <w:szCs w:val="24"/>
          <w:lang w:val="ru-RU"/>
        </w:rPr>
        <w:t>, тем меньше суммарное отклонение температуры от уставки. Однако меньшая ошибка сама по себе не гарантирует безопасность.</w:t>
      </w:r>
    </w:p>
    <w:p w14:paraId="24BE9870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Дополнительно рассчитывается интеграл квадрата управляющего воздействия:</w:t>
      </w:r>
    </w:p>
    <w:p w14:paraId="3EEAC625" w14:textId="77777777" w:rsidR="00B112E6" w:rsidRPr="004A0183" w:rsidRDefault="00000000" w:rsidP="004A0183">
      <w:pPr>
        <w:spacing w:after="0"/>
        <w:jc w:val="center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b/>
          <w:color w:val="000000" w:themeColor="text1"/>
          <w:szCs w:val="24"/>
        </w:rPr>
        <w:t>U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2 ≈ </w:t>
      </w:r>
      <w:proofErr w:type="spellStart"/>
      <w:r w:rsidRPr="004A0183">
        <w:rPr>
          <w:rFonts w:cs="Times New Roman"/>
          <w:b/>
          <w:color w:val="000000" w:themeColor="text1"/>
          <w:szCs w:val="24"/>
        </w:rPr>
        <w:t>Δt</w:t>
      </w:r>
      <w:proofErr w:type="spellEnd"/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× </w:t>
      </w:r>
      <w:r w:rsidRPr="004A0183">
        <w:rPr>
          <w:rFonts w:cs="Times New Roman"/>
          <w:b/>
          <w:color w:val="000000" w:themeColor="text1"/>
          <w:szCs w:val="24"/>
        </w:rPr>
        <w:t>Σ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 xml:space="preserve"> </w:t>
      </w:r>
      <w:r w:rsidRPr="004A0183">
        <w:rPr>
          <w:rFonts w:cs="Times New Roman"/>
          <w:b/>
          <w:color w:val="000000" w:themeColor="text1"/>
          <w:szCs w:val="24"/>
        </w:rPr>
        <w:t>u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_</w:t>
      </w:r>
      <w:r w:rsidRPr="004A0183">
        <w:rPr>
          <w:rFonts w:cs="Times New Roman"/>
          <w:b/>
          <w:color w:val="000000" w:themeColor="text1"/>
          <w:szCs w:val="24"/>
        </w:rPr>
        <w:t>k</w:t>
      </w:r>
      <w:r w:rsidRPr="004A0183">
        <w:rPr>
          <w:rFonts w:cs="Times New Roman"/>
          <w:b/>
          <w:color w:val="000000" w:themeColor="text1"/>
          <w:szCs w:val="24"/>
          <w:lang w:val="ru-RU"/>
        </w:rPr>
        <w:t>²</w:t>
      </w:r>
    </w:p>
    <w:p w14:paraId="4FC061E4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Этот показатель отражает суммарную интенсивность управляющего воздействия. В данной модели его следует использовать только для сравнения двух симуляций, а не как прямую оценку энергопотребления реального оборудования.</w:t>
      </w:r>
    </w:p>
    <w:p w14:paraId="2278499D" w14:textId="77777777" w:rsidR="00B112E6" w:rsidRPr="004A0183" w:rsidRDefault="00000000" w:rsidP="004A0183">
      <w:pPr>
        <w:spacing w:after="0"/>
        <w:jc w:val="both"/>
        <w:rPr>
          <w:rFonts w:cs="Times New Roman"/>
          <w:b/>
          <w:bCs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В отчёте сравните </w:t>
      </w:r>
      <w:r w:rsidRPr="004A0183">
        <w:rPr>
          <w:rFonts w:cs="Times New Roman"/>
          <w:color w:val="000000" w:themeColor="text1"/>
          <w:szCs w:val="24"/>
        </w:rPr>
        <w:t>ISE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, </w:t>
      </w:r>
      <w:r w:rsidRPr="004A0183">
        <w:rPr>
          <w:rFonts w:cs="Times New Roman"/>
          <w:color w:val="000000" w:themeColor="text1"/>
          <w:szCs w:val="24"/>
        </w:rPr>
        <w:t>U</w:t>
      </w:r>
      <w:r w:rsidRPr="004A0183">
        <w:rPr>
          <w:rFonts w:cs="Times New Roman"/>
          <w:color w:val="000000" w:themeColor="text1"/>
          <w:szCs w:val="24"/>
          <w:lang w:val="ru-RU"/>
        </w:rPr>
        <w:t xml:space="preserve">2, максимальную температуру и момент срабатывания защиты.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Обязательно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укажите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,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была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ли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 превышена критическая температура.</w:t>
      </w:r>
    </w:p>
    <w:p w14:paraId="7BACC115" w14:textId="77777777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</w:rPr>
        <w:t>8. Контрольные вопросы</w:t>
      </w:r>
    </w:p>
    <w:p w14:paraId="2D78338C" w14:textId="77777777" w:rsidR="00B112E6" w:rsidRPr="004A0183" w:rsidRDefault="00000000" w:rsidP="004A0183">
      <w:pPr>
        <w:pStyle w:val="a"/>
        <w:numPr>
          <w:ilvl w:val="0"/>
          <w:numId w:val="13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Что такое динамическая модель промышленного реактора?</w:t>
      </w:r>
    </w:p>
    <w:p w14:paraId="775E5181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Какие факторы влияют на изменение температуры в модели?</w:t>
      </w:r>
    </w:p>
    <w:p w14:paraId="7869C549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 xml:space="preserve">Чем обычный </w:t>
      </w:r>
      <w:r w:rsidRPr="004A0183">
        <w:rPr>
          <w:rFonts w:cs="Times New Roman"/>
          <w:color w:val="000000" w:themeColor="text1"/>
          <w:szCs w:val="24"/>
        </w:rPr>
        <w:t>P</w:t>
      </w:r>
      <w:r w:rsidRPr="004A0183">
        <w:rPr>
          <w:rFonts w:cs="Times New Roman"/>
          <w:color w:val="000000" w:themeColor="text1"/>
          <w:szCs w:val="24"/>
          <w:lang w:val="ru-RU"/>
        </w:rPr>
        <w:t>-регулятор отличается от интеллектуальной системы с прогнозированием?</w:t>
      </w:r>
    </w:p>
    <w:p w14:paraId="0CC27271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Для чего сглаживают показания датчика?</w:t>
      </w:r>
    </w:p>
    <w:p w14:paraId="1AAD0257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Что показывает скорость изменения температуры?</w:t>
      </w:r>
    </w:p>
    <w:p w14:paraId="7A3F7A4D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Как рассчитывается прогноз температуры на пять секунд вперёд?</w:t>
      </w:r>
    </w:p>
    <w:p w14:paraId="7043CCBD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Почему шум датчика может вызывать ложные срабатывания?</w:t>
      </w:r>
    </w:p>
    <w:p w14:paraId="741256BC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Как снижение эффективности охлаждения влияет на температуру?</w:t>
      </w:r>
    </w:p>
    <w:p w14:paraId="7E964FAC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Что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характеризует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критерий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ISE?</w:t>
      </w:r>
    </w:p>
    <w:p w14:paraId="677B708B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Почему учебный программный алгоритм не заменяет независимую аппаратную защиту?</w:t>
      </w:r>
    </w:p>
    <w:p w14:paraId="28C1C99A" w14:textId="77777777" w:rsidR="004A0183" w:rsidRDefault="004A0183" w:rsidP="004A0183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5997677" w14:textId="354164B8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9. Индивидуальное задание</w:t>
      </w:r>
    </w:p>
    <w:p w14:paraId="6B627145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Выберите один промышленный объект:</w:t>
      </w:r>
    </w:p>
    <w:p w14:paraId="3AA04D31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котельная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установка</w:t>
      </w:r>
      <w:proofErr w:type="spellEnd"/>
      <w:r w:rsidRPr="004A0183">
        <w:rPr>
          <w:rFonts w:cs="Times New Roman"/>
          <w:color w:val="000000" w:themeColor="text1"/>
          <w:szCs w:val="24"/>
        </w:rPr>
        <w:t>;</w:t>
      </w:r>
    </w:p>
    <w:p w14:paraId="32BE24A6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</w:rPr>
        <w:t>насосная станция;</w:t>
      </w:r>
    </w:p>
    <w:p w14:paraId="4390B199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r w:rsidRPr="004A0183">
        <w:rPr>
          <w:rFonts w:cs="Times New Roman"/>
          <w:color w:val="000000" w:themeColor="text1"/>
          <w:szCs w:val="24"/>
        </w:rPr>
        <w:t>промышленный электродвигатель;</w:t>
      </w:r>
    </w:p>
    <w:p w14:paraId="20FA0463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система контроля давления в трубопроводе;</w:t>
      </w:r>
    </w:p>
    <w:p w14:paraId="32872095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резервуар с автоматическим контролем уровня;</w:t>
      </w:r>
    </w:p>
    <w:p w14:paraId="04F9CD13" w14:textId="77777777" w:rsidR="00B112E6" w:rsidRPr="004A0183" w:rsidRDefault="00000000" w:rsidP="004A0183">
      <w:pPr>
        <w:pStyle w:val="a0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система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охлаждения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серверного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оборудования</w:t>
      </w:r>
      <w:proofErr w:type="spellEnd"/>
      <w:r w:rsidRPr="004A0183">
        <w:rPr>
          <w:rFonts w:cs="Times New Roman"/>
          <w:color w:val="000000" w:themeColor="text1"/>
          <w:szCs w:val="24"/>
        </w:rPr>
        <w:t>.</w:t>
      </w:r>
    </w:p>
    <w:p w14:paraId="3F8E33A2" w14:textId="77777777" w:rsidR="004A0183" w:rsidRDefault="004A0183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</w:p>
    <w:p w14:paraId="7E3CF650" w14:textId="6361F202" w:rsidR="00B112E6" w:rsidRPr="004A0183" w:rsidRDefault="00000000" w:rsidP="004A0183">
      <w:pPr>
        <w:spacing w:after="0"/>
        <w:rPr>
          <w:rFonts w:cs="Times New Roman"/>
          <w:b/>
          <w:bCs/>
          <w:color w:val="000000" w:themeColor="text1"/>
          <w:szCs w:val="24"/>
        </w:rPr>
      </w:pP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Для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выбранного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объекта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b/>
          <w:bCs/>
          <w:color w:val="000000" w:themeColor="text1"/>
          <w:szCs w:val="24"/>
        </w:rPr>
        <w:t>необходимо</w:t>
      </w:r>
      <w:proofErr w:type="spellEnd"/>
      <w:r w:rsidRPr="004A0183">
        <w:rPr>
          <w:rFonts w:cs="Times New Roman"/>
          <w:b/>
          <w:bCs/>
          <w:color w:val="000000" w:themeColor="text1"/>
          <w:szCs w:val="24"/>
        </w:rPr>
        <w:t>:</w:t>
      </w:r>
    </w:p>
    <w:p w14:paraId="03C265E9" w14:textId="77777777" w:rsidR="00B112E6" w:rsidRPr="004A0183" w:rsidRDefault="00000000" w:rsidP="004A0183">
      <w:pPr>
        <w:pStyle w:val="a"/>
        <w:numPr>
          <w:ilvl w:val="0"/>
          <w:numId w:val="16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описать контролируемую величину и опасный режим;</w:t>
      </w:r>
    </w:p>
    <w:p w14:paraId="53CC3F16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предложить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упрощённую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математическую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модель</w:t>
      </w:r>
      <w:proofErr w:type="spellEnd"/>
      <w:r w:rsidRPr="004A0183">
        <w:rPr>
          <w:rFonts w:cs="Times New Roman"/>
          <w:color w:val="000000" w:themeColor="text1"/>
          <w:szCs w:val="24"/>
        </w:rPr>
        <w:t>;</w:t>
      </w:r>
    </w:p>
    <w:p w14:paraId="5D9D059C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задать нормальный и аварийный сценарии;</w:t>
      </w:r>
    </w:p>
    <w:p w14:paraId="6BED0A9C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разработать алгоритм обнаружения опасной тенденции;</w:t>
      </w:r>
    </w:p>
    <w:p w14:paraId="7FBCF3CF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смоделировать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объект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на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Python;</w:t>
      </w:r>
    </w:p>
    <w:p w14:paraId="0EE25732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построить графики и рассчитать показатели качества;</w:t>
      </w:r>
    </w:p>
    <w:p w14:paraId="1C37CA8B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обосновать пороги предупреждения и срабатывания защиты.</w:t>
      </w:r>
    </w:p>
    <w:p w14:paraId="7067256C" w14:textId="77777777" w:rsidR="004A0183" w:rsidRDefault="004A0183" w:rsidP="004A0183">
      <w:pPr>
        <w:pStyle w:val="1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36204E0" w14:textId="513EC70D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10. Требования к отчёту</w:t>
      </w:r>
    </w:p>
    <w:p w14:paraId="0261B8B4" w14:textId="77777777" w:rsidR="00B112E6" w:rsidRPr="004A0183" w:rsidRDefault="00000000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Отчёт должен содержать:</w:t>
      </w:r>
    </w:p>
    <w:p w14:paraId="79F7951F" w14:textId="77777777" w:rsidR="00B112E6" w:rsidRPr="004A0183" w:rsidRDefault="00000000" w:rsidP="004A0183">
      <w:pPr>
        <w:pStyle w:val="a"/>
        <w:numPr>
          <w:ilvl w:val="0"/>
          <w:numId w:val="17"/>
        </w:numPr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цель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и </w:t>
      </w:r>
      <w:proofErr w:type="spellStart"/>
      <w:r w:rsidRPr="004A0183">
        <w:rPr>
          <w:rFonts w:cs="Times New Roman"/>
          <w:color w:val="000000" w:themeColor="text1"/>
          <w:szCs w:val="24"/>
        </w:rPr>
        <w:t>постановку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задачи</w:t>
      </w:r>
      <w:proofErr w:type="spellEnd"/>
      <w:r w:rsidRPr="004A0183">
        <w:rPr>
          <w:rFonts w:cs="Times New Roman"/>
          <w:color w:val="000000" w:themeColor="text1"/>
          <w:szCs w:val="24"/>
        </w:rPr>
        <w:t>;</w:t>
      </w:r>
    </w:p>
    <w:p w14:paraId="2A20CE43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математическую модель с пояснением всех обозначений;</w:t>
      </w:r>
    </w:p>
    <w:p w14:paraId="47959E75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описание обычного и интеллектуального алгоритмов;</w:t>
      </w:r>
    </w:p>
    <w:p w14:paraId="51ECB83C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полный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код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программы</w:t>
      </w:r>
      <w:proofErr w:type="spellEnd"/>
      <w:r w:rsidRPr="004A0183">
        <w:rPr>
          <w:rFonts w:cs="Times New Roman"/>
          <w:color w:val="000000" w:themeColor="text1"/>
          <w:szCs w:val="24"/>
        </w:rPr>
        <w:t>;</w:t>
      </w:r>
    </w:p>
    <w:p w14:paraId="0164A573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графики температуры, ошибки, управляющего воздействия и тепловыделения;</w:t>
      </w:r>
    </w:p>
    <w:p w14:paraId="0D2BE37A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таблицу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результатов</w:t>
      </w:r>
      <w:proofErr w:type="spellEnd"/>
      <w:r w:rsidRPr="004A0183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A0183">
        <w:rPr>
          <w:rFonts w:cs="Times New Roman"/>
          <w:color w:val="000000" w:themeColor="text1"/>
          <w:szCs w:val="24"/>
        </w:rPr>
        <w:t>экспериментов</w:t>
      </w:r>
      <w:proofErr w:type="spellEnd"/>
      <w:r w:rsidRPr="004A0183">
        <w:rPr>
          <w:rFonts w:cs="Times New Roman"/>
          <w:color w:val="000000" w:themeColor="text1"/>
          <w:szCs w:val="24"/>
        </w:rPr>
        <w:t>;</w:t>
      </w:r>
    </w:p>
    <w:p w14:paraId="67C289B9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ответы на исследовательские задания и контрольные вопросы;</w:t>
      </w:r>
    </w:p>
    <w:p w14:paraId="2D2A71B6" w14:textId="77777777" w:rsidR="00B112E6" w:rsidRPr="004A0183" w:rsidRDefault="00000000" w:rsidP="004A0183">
      <w:pPr>
        <w:pStyle w:val="a"/>
        <w:spacing w:after="0"/>
        <w:rPr>
          <w:rFonts w:cs="Times New Roman"/>
          <w:color w:val="000000" w:themeColor="text1"/>
          <w:szCs w:val="24"/>
        </w:rPr>
      </w:pPr>
      <w:proofErr w:type="spellStart"/>
      <w:r w:rsidRPr="004A0183">
        <w:rPr>
          <w:rFonts w:cs="Times New Roman"/>
          <w:color w:val="000000" w:themeColor="text1"/>
          <w:szCs w:val="24"/>
        </w:rPr>
        <w:t>выводы</w:t>
      </w:r>
      <w:proofErr w:type="spellEnd"/>
      <w:r w:rsidRPr="004A0183">
        <w:rPr>
          <w:rFonts w:cs="Times New Roman"/>
          <w:color w:val="000000" w:themeColor="text1"/>
          <w:szCs w:val="24"/>
        </w:rPr>
        <w:t>.</w:t>
      </w:r>
    </w:p>
    <w:p w14:paraId="505919B3" w14:textId="77777777" w:rsidR="00B112E6" w:rsidRPr="004A0183" w:rsidRDefault="00000000" w:rsidP="004A0183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0183">
        <w:rPr>
          <w:rFonts w:ascii="Times New Roman" w:hAnsi="Times New Roman" w:cs="Times New Roman"/>
          <w:color w:val="000000" w:themeColor="text1"/>
          <w:sz w:val="24"/>
          <w:szCs w:val="24"/>
        </w:rPr>
        <w:t>11. Выводы</w:t>
      </w:r>
    </w:p>
    <w:p w14:paraId="053BC5EB" w14:textId="77777777" w:rsidR="00B112E6" w:rsidRPr="004A0183" w:rsidRDefault="00000000" w:rsidP="004A0183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4A0183">
        <w:rPr>
          <w:rFonts w:cs="Times New Roman"/>
          <w:color w:val="000000" w:themeColor="text1"/>
          <w:szCs w:val="24"/>
          <w:lang w:val="ru-RU"/>
        </w:rPr>
        <w:t>В выводах необходимо указать, удалось ли интеллектуальной системе обнаружить опасный режим до превышения критической температуры, как повлияли шум датчика и изменение параметров прогноза, а также чем различались результаты обычного и интеллектуального управления.</w:t>
      </w:r>
    </w:p>
    <w:p w14:paraId="61246C56" w14:textId="3001CF04" w:rsidR="00B112E6" w:rsidRPr="004A0183" w:rsidRDefault="00B112E6" w:rsidP="004A0183">
      <w:pPr>
        <w:spacing w:after="0"/>
        <w:rPr>
          <w:rFonts w:cs="Times New Roman"/>
          <w:color w:val="000000" w:themeColor="text1"/>
          <w:szCs w:val="24"/>
          <w:lang w:val="ru-RU"/>
        </w:rPr>
      </w:pPr>
    </w:p>
    <w:sectPr w:rsidR="00B112E6" w:rsidRPr="004A01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7813" w14:textId="77777777" w:rsidR="008375A5" w:rsidRDefault="008375A5">
      <w:pPr>
        <w:spacing w:after="0" w:line="240" w:lineRule="auto"/>
      </w:pPr>
      <w:r>
        <w:separator/>
      </w:r>
    </w:p>
  </w:endnote>
  <w:endnote w:type="continuationSeparator" w:id="0">
    <w:p w14:paraId="4321A1C7" w14:textId="77777777" w:rsidR="008375A5" w:rsidRDefault="00837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7EED" w14:textId="77777777" w:rsidR="008375A5" w:rsidRDefault="008375A5">
      <w:pPr>
        <w:spacing w:after="0" w:line="240" w:lineRule="auto"/>
      </w:pPr>
      <w:r>
        <w:separator/>
      </w:r>
    </w:p>
  </w:footnote>
  <w:footnote w:type="continuationSeparator" w:id="0">
    <w:p w14:paraId="29ADC369" w14:textId="77777777" w:rsidR="008375A5" w:rsidRDefault="00837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B780B"/>
    <w:multiLevelType w:val="hybridMultilevel"/>
    <w:tmpl w:val="12AA8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73A7E"/>
    <w:multiLevelType w:val="hybridMultilevel"/>
    <w:tmpl w:val="975E9512"/>
    <w:lvl w:ilvl="0" w:tplc="E05E03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95DA0"/>
    <w:multiLevelType w:val="hybridMultilevel"/>
    <w:tmpl w:val="FD5EC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351356">
    <w:abstractNumId w:val="8"/>
  </w:num>
  <w:num w:numId="2" w16cid:durableId="1269509291">
    <w:abstractNumId w:val="6"/>
  </w:num>
  <w:num w:numId="3" w16cid:durableId="1453791306">
    <w:abstractNumId w:val="5"/>
  </w:num>
  <w:num w:numId="4" w16cid:durableId="2027976303">
    <w:abstractNumId w:val="4"/>
  </w:num>
  <w:num w:numId="5" w16cid:durableId="355235971">
    <w:abstractNumId w:val="7"/>
  </w:num>
  <w:num w:numId="6" w16cid:durableId="80100999">
    <w:abstractNumId w:val="3"/>
  </w:num>
  <w:num w:numId="7" w16cid:durableId="51512382">
    <w:abstractNumId w:val="2"/>
  </w:num>
  <w:num w:numId="8" w16cid:durableId="462846178">
    <w:abstractNumId w:val="1"/>
  </w:num>
  <w:num w:numId="9" w16cid:durableId="1546599857">
    <w:abstractNumId w:val="0"/>
  </w:num>
  <w:num w:numId="10" w16cid:durableId="1657957936">
    <w:abstractNumId w:val="9"/>
  </w:num>
  <w:num w:numId="11" w16cid:durableId="1547447414">
    <w:abstractNumId w:val="10"/>
  </w:num>
  <w:num w:numId="12" w16cid:durableId="1118986955">
    <w:abstractNumId w:val="11"/>
  </w:num>
  <w:num w:numId="13" w16cid:durableId="803082815">
    <w:abstractNumId w:val="7"/>
    <w:lvlOverride w:ilvl="0">
      <w:startOverride w:val="1"/>
    </w:lvlOverride>
  </w:num>
  <w:num w:numId="14" w16cid:durableId="732121354">
    <w:abstractNumId w:val="7"/>
    <w:lvlOverride w:ilvl="0">
      <w:startOverride w:val="1"/>
    </w:lvlOverride>
  </w:num>
  <w:num w:numId="15" w16cid:durableId="43647173">
    <w:abstractNumId w:val="7"/>
    <w:lvlOverride w:ilvl="0">
      <w:startOverride w:val="1"/>
    </w:lvlOverride>
  </w:num>
  <w:num w:numId="16" w16cid:durableId="373702509">
    <w:abstractNumId w:val="7"/>
    <w:lvlOverride w:ilvl="0">
      <w:startOverride w:val="1"/>
    </w:lvlOverride>
  </w:num>
  <w:num w:numId="17" w16cid:durableId="18956515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183"/>
    <w:rsid w:val="008375A5"/>
    <w:rsid w:val="00A40A29"/>
    <w:rsid w:val="00AA1D8D"/>
    <w:rsid w:val="00B112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1EC32"/>
  <w14:defaultImageDpi w14:val="300"/>
  <w15:docId w15:val="{15879931-66A1-481C-B865-EE45F1C1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2026-10-20T16:09:00Z</dcterms:created>
  <dcterms:modified xsi:type="dcterms:W3CDTF">2026-10-20T16:09:00Z</dcterms:modified>
  <cp:category/>
</cp:coreProperties>
</file>